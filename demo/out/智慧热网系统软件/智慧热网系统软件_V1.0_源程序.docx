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babel.config.js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module.exports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presets: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'@vue/cli-plugin-babel/preset'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plugins: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...require('@xdh/my/core/babel.plugins')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postcss.config.js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module.exports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plugins: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tailwindcss: {},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autoprefixer: {},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===== src/App.vue ===== 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&lt;div id="app"&gt;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&lt;router-view&gt;&lt;/router-view&gt;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&lt;style&gt;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@import "./assets/css/main.css";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@import "./assets/css/color-light.css";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#nprogress .bar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background-color: green !important;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&lt;/style&gt;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src/autoUpdate.js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let dateSrcs; // 上次获取的script的地址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const scriptReg = /&lt;script.*src=["'](?&lt;src&gt;[^"']+)/gm;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先获取最新的页面中的script的地址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function getNewaddress()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html = await fetch('/?_timestamp=' + Date.now())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.then((resp) =&gt; resp.text());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scriptReg.lastIndex = 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resp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match;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while ((match = scriptReg.exec(html)))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resp.push(match.groups.src)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resp;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function isUpadte()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newScripts = await getNewaddress();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(!dateSrcs)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dateSrcs = newScripts;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result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(dateSrcs.length !== newScripts.length)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for (let i = 0; i &lt; dateSrcs.length; i++)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(dateSrcs[i] !== newScripts[i])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result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break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dateSrcs = newScripts;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result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定义一个刷新时间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const timer = 30 * 60 * 1000; // 半小时刷新一次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function autoFresh()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setTimeout(async ()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const willupdate = await isUpadte();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(willupdate)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const result = confirm('页面有更新,点击确定刷新页面');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if (result)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  location.reload();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const res = window.open('', '', 'width=300,height=150');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res.document.body.innerHTML =`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&lt;div style="text-align:center;margin-top:30px;"&gt;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&lt;p&gt;监测到页面有更新,点击确定刷新页面&lt;/p&gt;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&lt;button onclick="location.reload();window.close();"&gt;确定&lt;/button&gt;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`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autoFresh();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 timer)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autoFresh();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===== src/components/CustomTemplate/Entity/DyamicForm.vue ===== 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&lt;div&gt;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&lt;el-form label-width="100px" :model="form" ref="form"&gt;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&lt;template v-for="i in JSON.parse(this.datas.text_01)"&gt;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&lt;div :key="i.pk"&gt;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&lt;el-form-item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v-if="i.col_title === '部门'"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label="所属部门"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prop="department"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:rules="{ required: true, message: '请选择所属部门' 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&lt;el-cascader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v-model="form.department"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style="width: 100%"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placeholder="请选择所属部门"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:props="defineProps"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:options="department"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:show-all-levels="false"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&gt;&lt;/el-cascader&gt;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&lt;/el-form-item&gt;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&lt;el-form-item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v-else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:label="i.col_title"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:prop="i.alias"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:rules="{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required: i.is_required,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message: `${i.col_title}为必填项!`,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&lt;template v-if="i.widget === 'radio'"&gt;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&lt;el-radio-group v-model="form[i.alias]"&gt;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&lt;el-radio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v-for="(j, idx) in i.local_data_source.split('\n')"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:label="j"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:key="idx"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&gt;&lt;/el-radio&gt;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&lt;/el-radio-group&gt;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&lt;template v-if="i.widget === 'input'"&gt;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&lt;el-input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v-model="form[i.alias]"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:placeholder="`请输入${i.col_title}`"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&gt;&lt;/el-input&gt;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&lt;template v-if="i.widget === 'number'"&gt;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&lt;el-input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type="number"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v-model="form[i.alias]"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:placeholder="`请输入${i.col_title}`"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&gt;&lt;/el-input&gt;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&lt;template v-if="i.widget === 'date'"&gt;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&lt;el-date-picker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style="width: 100%"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v-model="form[i.alias]"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type="date"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value-format="yyyy-MM-dd"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:placeholder="`请选择${i.col_title}`"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&gt;&lt;/el-date-picker&gt;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&lt;template v-if="i.widget === 'select'"&gt;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&lt;el-select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v-model="form[i.alias]"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style="width: 100%"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:placeholder="`请选择${i.col_title}`"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filterable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&lt;el-option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v-for="(j, idx) in i.local_data_source.split('\n')"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:label="j"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:value="j"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:key="idx"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&gt;&lt;/el-option&gt;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&lt;/el-select&gt;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&lt;template v-if="i.widget == 'upload'"&gt;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&lt;FileUploadV4 :limit="1" :uploadType="['png','jpg','webp','jpeg','glb']" v-mod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el="form[i.alias]" categoryName="设备" ref="childfile"&gt;&lt;/FileUploadV4&gt;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&lt;/el-form-item&gt;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&lt;/el-form&gt;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&lt;div style="display: flex; justify-content: center"&gt;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&lt;el-button icon="el-icon-close" @click="$emit('close')"&gt;取消&lt;/el-button&gt;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&lt;el-button type="primary" icon="el-icon-check" @click="submit"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&gt;确定&lt;/el-button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&lt;el-dialog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width="80%"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:visible.sync="map.mapVisable"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:close-on-click-modal="false"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append-to-body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center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:show-close="false"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top="4vh"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&lt;div style="text-align: center; margin-bottom: 20px"&gt;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&lt;h1&gt;当前经纬度：&lt;/h1&gt;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&lt;h2&gt;经度：{{ form.longitude || 0 }}，纬度：{{ form.latitude || 0 }}&lt;/h2&gt;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&lt;amap style="height: 500px" @click="getPos" defaultCursor="pointer"&gt;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&lt;amap-marker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:position="[form.longitude, form.latitude]"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v-if="form.longitude"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&lt;/amap&gt;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&lt;div slot="footer"&gt;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&lt;el-button @click="cancel" icon="el-icon-close"&gt;取消&lt;/el-button&gt;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&lt;el-button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icon="el-icon-check"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@click="map.mapVisable = 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type="primary"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&gt;确定&lt;/el-button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&lt;/el-dialog&gt;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&lt;script&gt;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{ mapState } from "vuex";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resource from "@/resource";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{BASE_HOST} from "@/constvars";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FileUploadV4 from "@/components/common/FileUploadV4.vue";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default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name: "DyamicForm",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computed: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...mapState(["token", "sys_id", "org_id"]),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components:{FileUploadV4},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props: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datas: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type: Object,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default()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{};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update: Object,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data()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BASE_HOST:BASE_HOST+'/api/v1/fileupload/',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map: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mapVisable: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marker: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form: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department: "",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longitude: "",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latitude: "",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altitude: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department: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headers: { Authorization: null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formData: { sys_id: null, org_id: null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defineProps: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label: "name",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children: "items",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value: "pk",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checkStrictly: true,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emitPath: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methods: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getPos(evt)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this.form.longitude = evt.lnglat.toJSON()[0];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this.form.latitude = evt.lnglat.toJSON()[1];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initForm()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tmp = {};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(this.update)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form = { ...this.form, ...this.update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this.form = {pk:form.pk,...form.text_01}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(this.datas.field &amp;&amp; this.datas.field.length &gt;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this.datas.field.forEach((i)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tmp[i.alias]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this.form = { ...this.form, ...tmp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(this.datas.biz_id === 10001)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res = await resource.getList("department");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this.department = this.deepFindArray(res);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this.headers.Authorization = `Bearer ${this.token}`;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this.formData.sys_id = this.sys_id;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this.formData.org_id = this.org_id;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handleExceed()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this.$message.warning(`当前限制选择 1 个文件`);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handlerSuccess(res, obj)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(res.file)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this.form[obj.alias] = res.file;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deepFindArray(data)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data.forEach((i)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(i.items.length ===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i.items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this.deepFindArray(i.items);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data;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submit()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valid = await new Promise((resolve) =&gt;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this.$refs.form.validate((validate) =&gt; resolve(validate))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(valid) {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if(this.$refs.childfile &amp;&amp; this.$refs.childfile.length&gt;0){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for (let i = 0; i &lt; this.$refs.childfile.length; i++)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let item = this.$refs.childfile[i]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try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let file = await item.submits();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if (file &amp;&amp; file.status == 'error')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this.$message.warning('附件上传失败，请重新上传');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return;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 catch (error)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this.$message.error('附件上传过程中发生错误');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return;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this.$emit("formData", {title:this.form[this.datas.field_03], form: this.form,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datas:this.datas,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this.$message.error("请检查表单");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cancel()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this.map.mapVisable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this.form.longitude = "";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this.form.latitude = "";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this.$refs.form.resetFields();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created()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this.initForm();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&lt;/script&gt;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&lt;style&gt;&lt;/style&gt;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===== src/components/CustomTemplate/Entity/Items.vue ===== 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&lt;el-card&gt;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&lt;el-form inline&gt;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&lt;el-form-item&gt;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&lt;el-button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@click="getCategory"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type="primary"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icon="el-icon-plus"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round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新建&lt;/el-button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&lt;/el-form-item&gt;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&lt;/el-form&gt;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&lt;el-tabs v-model="search.category" type="card" @tab-click="handleClick"&gt;--&gt;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&lt;el-tab-pane--&gt;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v-for="i in search.categoryItems"--&gt;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:label="i.name"--&gt;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:name="i.pk"--&gt;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:key="i.pk"--&gt;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&lt;/el-tab-pane&gt;--&gt;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&lt;/el-tabs&gt;--&gt;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&lt;el-table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:data="pageData"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v-loading="loading"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element-loading-text="加载中..."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border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stripe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:show-summary="isHeji ? true : 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:summary-method="getSummaries"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:cell-style="{ textAlign: 'center' 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:header-cell-style="{ textAlign: 'center' 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&lt;template v-if="headers.length &gt; 0"&gt;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&lt;el-table-column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v-for="(header, index) in headers"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:key="index"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:label="header.label"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:prop="`text_01.${header.prop}`"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&lt;template slot-scope="{ row }"&gt;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&lt;div v-if="header.widget == 'upload'"&gt;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&lt;el-button type="primary" plain @click="getFile(row.text_01[header.prop])"&gt;查看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文件&lt;/el-button&gt;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&lt;div v-else&gt;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{{row.text_01[header.prop]}}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&lt;/el-table-column&gt;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&lt;el-table-column label="操作" fixed="right" width="300"&gt;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&lt;template slot-scope="{ row }"&gt;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&lt;el-button type="warning" icon="el-icon-location-information" @click="editAddres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s(row)" &gt;修改坐标点&lt;/el-button&gt;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&lt;el-button type="primary" icon="el-icon-edit" @click="edit(row)" &gt;编辑&lt;/el-button&gt;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&lt;el-popconfirm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style="margin-left: 10px"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confirm-button-text="好的"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cancel-button-text="不用了"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icon="el-icon-info"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icon-color="red"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title="确定删除吗？"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@confirm="del(row)"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&lt;el-button slot="reference" type="danger" icon="el-icon-remove"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&gt;删除&lt;/el-button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&lt;/el-popconfirm&gt;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&lt;/el-table-column&gt;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&lt;el-table-column v-else&gt;&lt;/el-table-column&gt;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&lt;/el-table&gt;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&lt;el-pagination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style="margin-top: 12px;text-align: left;"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@size-change="handleSizeChange"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@current-change="handleCurrentChange"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:current-page="currentPage"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:page-sizes="[10, 20, 50, 100]"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:page-size="pageSize"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layout="total, sizes, prev, pager, next, jumper"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:total="pageTotal"&gt;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&lt;/el-pagination&gt;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&lt;el-dialog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v-if="createDialogVisable"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:visible.sync="createDialogVisable"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center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:title="updateObj ? '编辑实体':'新建实体'"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:close-on-click-modal="false"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@closed="clear"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:append-to-body="false"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:modal-append-to-body="false"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&lt;el-form ref="form" label-width="100px"&gt;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&lt;el-form-item label="模板" v-if="categoryList &amp;&amp; !updateObj"&gt;--&gt;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&lt;el-select--&gt;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v-model="categoryObj"--&gt;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style="width: 100%"--&gt;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@change="findFields"--&gt;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value-key="pk"--&gt;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filterable--&gt;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&lt;el-option--&gt;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  v-for="i in categoryList"--&gt;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  :label="i.name"--&gt;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  :value="i"--&gt;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  :key="i.pk"--&gt;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&gt;&lt;/el-option&gt;--&gt;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&lt;/el-select&gt;--&gt;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&lt;/el-form-item&gt;--&gt;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&lt;DyamicForm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v-if="categoryObj"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:datas="categoryObj"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@close="createDialogVisable = 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@formData="dymaicData"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:update="updateObj"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&lt;/el-form&gt;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&lt;/el-dialog&gt;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&lt;el-dialog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:visible.sync="pointVisable"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:close-on-click-modal="false"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title="选取坐标点"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width="95%"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top="3vh"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fullscreen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:append-to-body="false"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:modal-append-to-body="false"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center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&lt;template v-if="['point','model'].includes(ObjItem.field_01)"&gt;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&lt;selectPoint  :coordinate="EchoPoint" @select="getPoint"/&gt;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&lt;template v-if="['line','polygon'].includes(ObjItem.field_01)"&gt;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&lt;drawFeatures  :type="ObjItem.field_01 == 'line' ? 'LineString' : 'Polygon'"    @cha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nge="getCoordinate"/&gt;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&lt;div style="text-align: center;margin-top: 20px"&gt;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&lt;el-button @click="pointVisable = false" icon="el-icon-close"&gt;取消&lt;/el-button&gt;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&lt;el-button icon="el-icon-check" type="primary" @click="save"&gt;确定&lt;/el-button&gt;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&lt;/el-dialog&gt;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&lt;el-dialog v-dialogDrag :append-to-body="false" :modal-append-to-body="false" :visible.s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ync="imgShow" width="650px"&gt;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&lt;el-image v-if="imgShow" fit="contain" style="width: 600px; height: 500px" :src="url"&gt;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&lt;/el-image&gt;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&lt;/el-dialog&gt;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&lt;PDFViewer v-if="pdfurl" :pdf-url="pdfurl" :visable="pdfVisable" @close="pdfVisable=fals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e"&gt;&lt;/PDFViewer&gt;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&lt;el-dialog v-dialogDrag :append-to-body="false" :modal-append-to-body="false" :visible.s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ync="mp4Show" width="600px"&gt;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&lt;video controls :src="mp4url" style="width: 500px"&gt;&lt;/video&gt;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&lt;/el-dialog&gt;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&lt;el-dialog v-dialogDrag title="文件查看" v-if="lookfilevisible" :append-to-body="false" :mod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al-append-to-body="false" :visible.sync="lookfilevisible" width="50%"&gt;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&lt;el-descriptions border :column="1" v-loading="loading"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element-loading-text="拼命加载中"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element-loading-spinner="el-icon-loading"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element-loading-background="rgba(0, 0, 0, 0.8)"&gt;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&lt;el-descriptions-item label="附件" :labelStyle="[lablewidth]"&gt;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&lt;div class="filebox" v-for="(item,index) in lookfiledata" :key="index"&gt;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&lt;div class="fileitem"&gt;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&lt;span class="filename"&gt;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&lt;span style="float: left"&gt;文件名称：&lt;/span&gt;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&lt;span class="filefile" @click="Previews(item)"&gt;{{item.name}}&lt;/span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&lt;span v-if="Has_create_time" class="fileClass"&gt;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  &lt;span&gt;上传时间：&lt;/span&gt;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  &lt;span&gt;{{item.create_time}}&lt;/span&gt;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&lt;span v-if="Has_user" class="fileClass"&gt;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  &lt;span&gt;上传人：&lt;/span&gt;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  &lt;span&gt;{{item.user}}&lt;/span&gt;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&lt;span v-if="Has_category" class="fileClass"&gt;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  &lt;span&gt;分类：&lt;/span&gt;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  &lt;span&gt;{{item.category}}&lt;/span&gt;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&lt;span style="display: block;border-bottom: 1px dashed #c3c3c3"&gt;&lt;/span&gt;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&lt;/el-descriptions-item&gt;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&lt;/el-descriptions&gt;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&lt;/el-dialog&gt;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&lt;/el-card&gt;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&lt;script&gt;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resource from "@/resource";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DyamicForm from "./DyamicForm.vue";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{BASE_HOST, BIZ_ID} from "@/constvars";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selectPoint from "@/components/MapNew/selectPoint.vue";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drawFeatures from "@/components/MapNew/drawFeatures_copy.vue";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PDFViewer from "@/components/common/PDFViewer.vue";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default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name: "PointManage",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components: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PDFViewer,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DyamicForm,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selectPoint,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drawFeatures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watch:{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createDialogVisable:{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handler(val){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if(!val){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this.categoryObj = {}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this.updateObj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deep: true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props:{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category:{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type: Object,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default:{},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data()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search: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category: "",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categoryItems: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categoryObj: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gpsPoint: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pos: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headers: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data: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loading: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lookPosVisable: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updateObj: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createDialogVisable: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pointVisable: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categoryList: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categoryObj: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historyGpsList: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总的数据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tableData: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分页的数据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pageData: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总数据量 默认为 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pageTotal: 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当前页 默认是第一页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currentPage: 1,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每页大小 默认每页10条数据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pageSize: 10,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isHeji: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EchoPoint: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markerPoint: null, // 点的数据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ObjItem:{},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LineData: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imgShow: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url: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pdfurl: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pdfVisable: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mp4Show: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mp4url: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lookfilevisible: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lookfiledata:[],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AllUser: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BASE_HOST,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methods: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getFile(val){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if(val &amp;&amp; val.length&gt;0){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this.lookfiledata = await this.lookfile(val)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this.lookfilevisible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}else{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this.$message.warning('未找到文件信息')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lookfile(val){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try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this.$resource.getList('fileupload', { pk_in: val.join(',') 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.then(async resp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const file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for (const item of resp)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const newItem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name: item.file_name,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file: item.file,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newItem.create_time = this.moment(item.create_time).format('YYYY-MM-DD HH:mm:s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file.push(newItem);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this.lookfiledata = file;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this.lookfilevisible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.catch(error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// 错误处理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}catch (e)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console.error(e)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预览文件，根据文件类型不同，做不同操作；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Previews(res)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const imageRegex = /\.(jpg|jpeg|png|webp)$/i;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const mp4Regex = /\.mp4$/i;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定义文档类型的正则表达式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const docRegex = /(\.pdf)$/i;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定义其他文档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const doc = /(\.doc|\.docx|\.xls|\.xlsx|\.txt)$/i;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定义其他文件类型的正则表达式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const othersRegex = /(\.txt|\.csv|\.xlsx)$/i;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利用正则表达式判断文件类型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(imageRegex.test(res.name))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this.url = BASE_HOST + res.file;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this.imgShow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 else if (docRegex.test(res.name))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this.pdfurl = BASE_HOST + res.file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this.pdfVisable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 else if (doc.test(res.name) || othersRegex.test(res.name))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a = document.createElement('a');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a.href = BASE_HOST + res.file;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a.download = res.name;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a.click();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}else if(mp4Regex.test(res.file)){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this.mp4url = BASE_HOST + res.file;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this.mp4Show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a = document.createElement('a');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a.href = BASE_HOST + res.file;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a.download = res.name;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a.click();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this.$message.error('暂不支持预览或下载');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getCoordinate(val){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if(this.ObjItem.field_01 == 'line'){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this.LineData = val.coordinates;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}else{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this.LineData = val.coordinates[0];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getPoint(val){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this.markerPoint = val;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editAddress(row){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this.ObjItem = row;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this.pointVisable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console.log(row,'row')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save(){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try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url;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if(['polygon','line'].includes(this.ObjItem.field_01)){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url = 'gps-polygon'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}else{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url = 'gps-point'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params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sn: this.ObjItem.pk,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create_time: this.moment().format('YYYY-MM-DD HH:mm:ss'),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if(['point','model'].includes(this.ObjItem.field_01)){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params.longitude = this.markerPoint[0]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params.latitude = this.markerPoint[1]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if(['line','polygon'].includes(this.ObjItem.field_01)){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params.line = this.LineData;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if(this.ObjItem.pk){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  if(['point','model'].includes(this.ObjItem.field_01))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    await this.$resource.updateObj('basetree',this.ObjItem.pk,{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      field_01:this.markerPoint[0],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      field_02:this.markerPoint[1],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    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  if(['line','polygon'].includes(this.ObjItem.field_01)){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    await this.$resource.updateObj('basetree',this.ObjItem.pk,{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      field_01:this.LineData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    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if(this.form &amp;&amp; this.form.pk){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await this.$resource.updateObj(url,this.form.pk,params)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}else{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await this.$resource.createObj(url,params)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this.$message.success('操作成功！')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this.pointVisable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await this.loadData(this.ObjItem)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}catch (e)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console.error(e)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getSummaries(param)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const { columns, data } = param;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const sums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初始化 sums 数组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columns.forEach((column, index)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(index ===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sums[index] = '合计';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return;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currentSum = 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max = -Infinity;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min = Infinity;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count = 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tongjileixing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(let i = 0; i &lt; data.length; i++)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let da = data[i];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for (let j = 0; j &lt; this.headers.length; j++)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let he = this.headers[j];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let bValue = column.property &amp;&amp; column.property.split('.').pop();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let item;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(he.widget === 'number') {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item = he;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if (item.prop === bValue)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// 获取统计类型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tongjileixing = item.tongji;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let textValue = Number(da.text_01[bValue]);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if (typeof textValue === 'number')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// 计算总和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currentSum += textValue;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// 计算最大值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if (textValue &gt; max) max = textValue;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// 计算最小值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if (textValue &lt; min) min = textValue;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// 计算数量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count++;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currentSum =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sums[index] =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根据统计类型计算结果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switch (tongjileixing)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case 'count':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sums[index] = currentSum === 0 ? '' : currentSum;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case 'max':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sums[index] = max === -Infinity ? '' : max;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case 'min':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sums[index] = min === Infinity ? '' : min;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case 'avg':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sums[index] = count === 0 ? '' : Number((currentSum / count)).toFixed(2);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default: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sums[index] =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sums;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handleClick(tab)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this.headers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pk = tab.name;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obj = this.search.categoryItems.find((i) =&gt; i.pk === pk);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this.search.categoryObj = obj;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this.loadData();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loadCategory()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res = await resource.getObj("basetree",this.category.pk,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noroot: true,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biz_id: BIZ_ID,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console.log(res,'res')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this.search.categoryItems = res;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(res)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this.search.category = res.pk;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this.search.categoryObj = res;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this.loadData();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loadData()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row = this.search.categoryObj;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field = row.text_01 ? JSON.parse(row.text_01) :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this.loading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tmp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(row)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(field &amp;&amp; field.length &gt;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field.forEach((i)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tmp.push({ label: i.col_title, prop: i.alias,widget: i.widget,tongji:i.tongjiTyp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res = await resource.getList('basetree',{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parent: this.search.categoryObj.pk,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console.log(res,'res')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res.forEach(i=&gt;{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if(i.text_01){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i.text_01 = JSON.parse(i.text_01)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this.tableData = res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this.pageTotal = res.length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this.pageData = this.queryByPage()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this.data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console.log(this.tableData,'123')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isfind = tmp.find(i=&gt;i.widget == 'number')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if(isfind){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this.isHeji = true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}else{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this.isHeji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this.headers = tmp;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console.log(this.headers,'999')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this.loading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改变每页大小的回调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handleSizeChange (val)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this.pageSize = val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this.pageData = this.queryByPage()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改变当前页的回调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handleCurrentChange (val)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this.currentPage = val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this.pageData = this.queryByPage()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实现分页的方法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queryByPage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起始位置 = (当前页 - 1) x 每页的大小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const start = (this.currentPage - 1) * this.pageSize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结束位置 = 当前页 x 每页的大小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const end = this.currentPage * this.pageSize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this.tableData.slice(start, end)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getCategory()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this.categoryObj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res = await resource.getObj("basetree", this.category.pk,{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noroot: true,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biz_id: BIZ_ID,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name: this.category.name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this.categoryList = res;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if(res){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this.categoryObj = res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}else{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this.categoryObj = {};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this.createDialogVisable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clear()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this.categoryObj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this.categoryList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findFields(row)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this.categoryObj = row;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dymaicData(data)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try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(data.form.pk)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await resource.updateObj('basetree',data.form.pk,{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name: data.title,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field_01: data.datas.field_01,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field_02: data.datas.field_02,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text_01:JSON.stringify(data.form)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this.$message.success("编辑成功!");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let p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parent:this.search.categoryObj.pk,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name: data.title,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field_01: data.datas.field_01,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field_02: data.datas.field_02,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text_01:JSON.stringify(data.form)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await resource.createObj('basetree',p)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let res = await resource.createObj("data",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  template_id: this.categoryObj.pk,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  ...data.form,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  biz_id: BIZ_ID.GPS_GOODS_BIZ,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  gps_sn: "",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await resource.createObj("gps-point",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  ...data.form,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  biz_id: BIZ_ID.GPS_GOODS_BIZ,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  sn: res.gps_sn,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this.$message.success("新建成功!");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this.createDialogVisable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this.loadData();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this.$emit('getRefresh')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 catch (error)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this.$message.error("新建失败!");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edit(row)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res = await resource.getObj("basetree",row.parent, {});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(res)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this.updateObj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...res,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...row,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pk: row.pk,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this.categoryObj = this.search.categoryObj;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this.createDialogVisable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del(row)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try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resource.deleteObj('basetree',row.pk,{})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this.$message.success("删除成功!");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this.loadData();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this.$emit('getRefresh')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 catch (error) {}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historyTrack(row)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(row.gps_sn)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res = await resource.getList("gps-point",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sn: row.gps_sn,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o: "create_time",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this.historyGpsList = { template: this.search.categoryObj, data: res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this.historyVisable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async created()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this.loadCategory();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&lt;/script&gt;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&lt;style scoped&gt;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.el-table__cell{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text-align: center !important;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/* 深色弹窗下表格样式 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background: transparent;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color: #e6fbff;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 th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background: rgba(0, 212, 255, 0.12);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color: #00d4ff;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 tr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background: rgba(0, 212, 255, 0.04);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.el-table--striped .el-table__body tr.el-table__row--striped td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background: rgba(0, 212, 255, 0.08);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.el-table__body tr:hover &gt; td,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.el-table__body tr.hover-row &gt; td,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.el-table__body tr.current-row &gt; td,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.el-table__body tr.hover-row.current-row &gt; td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background: rgba(0, 212, 255, 0.18) !important;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 td,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 th.is-leaf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border-bottom: 1px solid rgba(0, 212, 255, 0.12);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.el-table--border,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.el-table--group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border-color: rgba(0, 212, 255, 0.2);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.el-table--border td,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.el-table--border th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border-color: rgba(0, 212, 255, 0.12);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::v-deep .el-table::before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background: rgba(0, 212, 255, 0.15);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.fileClass{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width: 220px;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display: inline-block;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.filebox{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font-size: 14px;display: block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.fileitem{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display: flex; flex-direction: row;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.filename{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width: 300px; display: inline-block;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.filefile{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width: 220px;text-overflow: ellipsis;white-space: nowrap;overflow:hidden;float: left;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color: #409EFF;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font-size: 15px;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.filefile:hover{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cursor: pointer;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text-decoration: underline;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&lt;/style&gt;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===== src/components/CustomTemplate/Items/Forms.vue ===== 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&lt;div&gt;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&lt;fieldset class="ziduan"&gt;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&lt;legend&gt;&lt;h4&gt;对象属性定义&lt;/h4&gt;&lt;/legend&gt;--&gt;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&lt;el-form label-width="120px" :model="value" ref="ruleForm"&gt;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&lt;el-form-item--&gt;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label="排序编号"--&gt;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prop="sort_num"--&gt;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:rules="{ required: true, message: '必填项!' }"--&gt;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&lt;el-input v-model.number="value.sort_num" /&gt;--&gt;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&lt;/el-form-item&gt;--&gt;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&lt;el-form-item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label="名称"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prop="col_title"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:rules="{validator: validatePass, required: true, trigger: 'blur' 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&lt;el-input v-model="value.col_title" @change="getTitle"/&gt;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&lt;/el-form-item&gt;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&lt;el-form-item--&gt;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label="字段别名"--&gt;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prop="alias"--&gt;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:rules="{ required: true, message: '必填项!' }"--&gt;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&lt;el-input v-model="value.alias" /&gt;--&gt;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&lt;/el-form-item&gt;--&gt;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&lt;el-form-item--&gt;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label="字段名"--&gt;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prop="col_name"--&gt;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:rules="{ validator: validatePass, required: true, trigger: 'blur' }"--&gt;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&lt;el-autocomplete--&gt;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v-model="value.col_name"--&gt;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:trigger-on-focus="false"--&gt;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:fetch-suggestions="querySearch"--&gt;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&lt;el-button--&gt;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  slot="append"--&gt;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  icon="el-icon-more"--&gt;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  @click="showFieldList = true"--&gt;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&gt;&lt;/el-button&gt;--&gt;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&lt;template slot-scope="{ item }"&gt;--&gt;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  &lt;div class="name"&gt;{{ item.value }}&lt;/div&gt;--&gt;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  &lt;span class="lab"&gt;{{ item.label }}&lt;/span&gt;--&gt;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  &lt;/template&gt;--&gt;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  &lt;/el-autocomplete&gt;--&gt;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       &lt;/el-form-item&gt;--&gt;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&lt;el-form-item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label="控件类型"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prop="widget"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:rules="{ required: true, message: '必填项!' 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&lt;el-select v-model="value.widget" @change="getWidget" :popper-append-to-body="fals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&lt;el-option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v-for="(item, index) in controls"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:label="item.label"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:value="item.value"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:key="index"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/&gt;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&lt;/el-select&gt;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&lt;/el-form-item&gt;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&lt;el-form-item label="统计类型" v-if="value.widget == 'number'" prop="tongjiType" :rules=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"{required: true,message: '必填项!'}"&gt;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&lt;el-select v-model="value.tongjiType" :popper-append-to-body="false"&gt;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&lt;el-option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v-for="(item, index) in TongjiType"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:label="item.label"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:value="item.value"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:key="index"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/&gt;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&lt;/el-select&gt;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&lt;/el-form-item&gt;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&lt;el-form-item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v-if="value.widget == 'select' || value.widget == 'radio'"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label="选项"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prop="col_title"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&lt;el-input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type="textarea"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v-model="value.local_data_source"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placeholder="每行一个选项"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&gt;&lt;/el-input&gt;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&lt;span style="color: #999"&gt;每个回车一个选项&lt;/span&gt;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&lt;/el-form-item&gt;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&lt;el-form-item label="是否必填"&gt;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&lt;el-switch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v-model="value.is_required"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:active-value="true"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:inactive-value="false"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&lt;/el-switch&gt;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&lt;/el-form-item&gt;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&lt;el-form-item label="查询项"&gt;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&lt;el-switch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v-model="value.in_filter"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inactive-color="#ff4949"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inactive-text-color="#ff4949"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:active-value="true"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:inactive-value="false"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&lt;/el-switch&gt;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&lt;/el-form-item&gt;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&lt;/el-form&gt;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&lt;div class="foot"&gt;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&lt;el-button v-if="update" type="success" @click="saveValue('ruleForm')"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&gt;保存&lt;/el-button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&lt;el-button v-else type="primary" @click="addList('ruleForm')"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&gt;添加&lt;/el-button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&lt;/fieldset&gt;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&lt;el-dialog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:visible.sync="showFieldList"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title="选择数据库字段"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:append-to-body="false"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:modal-append-to-body="false"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top="5vh"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&lt;template v-for="item in fieldList"&gt;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&lt;div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v-if="item.is_show"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@click="handleClickField(item)"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:class="['field-name', item.required ? 'field-name-color' : null]"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:key="item.pk"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&lt;div class="field-item"&gt;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{{ item.value }}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&lt;span&gt;({{ item.help_text || item.label }})&lt;/span&gt;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&lt;/el-dialog&gt;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&lt;script&gt;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{Field} from "./models";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default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name: "Form",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props: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value: Object,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update: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type: Boolean,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default: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api_name: String,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data()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editor: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type: "",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controls: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 id: 1, label: "输入框", value: "input"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 id: 2, label: "选项框", value: "select"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 id: 3, label: "日期", value: "date"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 id: 4, label: "文件", value: "upload"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 id: 5, label: "单选按钮", value: "radio"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 id: 6, label: "数值", value: "number"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TongjiType:[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 id: 1, label: "不统计", value: "not_counted"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 id: 2, label: "求和", value: "count"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 id: 3, label: "最大值", value: "max"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 id: 4, label: "最小值", value: "min"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 id: 4, label: "平均值", value: "avg"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editorList: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dataSource: [],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fieldList: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showFieldList: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methods: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getTitle(val){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if(val){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this.value.alias = val;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选择控件类型不为数值的话 清空统计类型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getWidget(val){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if(val !='number'){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this.value.tongjiType = ''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loadField()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this.fieldList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this.$http({ url: `/goods/`, method: "OPTIONS" 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.then((resp)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let data = resp.data.actions.POST;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for (let k in data)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(k !== "sys_id" &amp;&amp; k !== "pk" &amp;&amp; !data[k].read_only)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let obj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value: k,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label: data[k].label,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help_text: data[k].help_text,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required: data[k].required,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is_show: true,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this.$parent.updateForm.field.filter((field)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if (field.col_name === 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obj.is_show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if (data[k].required)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this.fieldList.unshift(obj);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this.fieldList.push(obj);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.catch((e)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(e.response.status === 404)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this.$message.error("接口不存在！");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 else if (e.response.status === 500)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this.$message.error("服务器错误！");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});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querySearch(queryString, cb)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restaurants = this.fieldList;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results = queryString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? restaurants.filter(this.createFilter(queryString))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: restaurants;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调用 callback 返回建议列表的数据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cb(results);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createFilter(queryString)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(restaurant)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(restaurant.is_show)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return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restaurant.value.toLowerCase().indexOf(queryString.toLowerCase())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-1 || restaurant.label.indexOf(queryString) &gt; -1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validatePass(_, value, callback)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(this.$parent.editValue)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(!value)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return callback(new Error("不允许为空"));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this.$parent.updateForm.fields.forEach((i)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( i.col_title === value)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return callback(new Error("已定义字段名!"));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callback();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(!value)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return callback(new Error("不允许为空"));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this.$parent.updateForm.fields.forEach((i)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(i.col_title === value)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return callback(new Error("已定义字段名!"));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callback();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addList(formName)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this.$refs[formName].validate((valid)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(valid)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this.debounce(this.addinfo(), 1000, true);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this.$message.error("请认真检查必填项!");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return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addinfo()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this.$emit("add",new Field(this.value));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debounce(func, wait, immediate)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timeout;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context = this;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let args = arguments;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(timeout) clearTimeout(timeout);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(immediate)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var callNow = !timeout;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timeout = setTimeout(()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timeout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}, wait);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(callNow) func.apply(context, args);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timeout = setTimeout(function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func.apply(context, args);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}, wait);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saveValue(formName)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this.$emit("update",this.value)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handleClickField(obj)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this.value.col_name = obj.value;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this.showFieldList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editField(field_name)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this.fieldList.filter((field)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(field.value === field_name)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field.is_show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created()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this.loadField();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&lt;/script&gt;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&lt;style scoped&gt;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.el-form-item *:not(label)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width: 100%;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.ziduan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width: 90%;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position: relative;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padding: 0 10px;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padding-top: 1rem;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margin: 10px;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border-color: #ddd;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border-radius: 5px;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box-sizing: border-box;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h4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width: 6rem;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text-align: center;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.foot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display: flex;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justify-content: center;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align-items: center;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margin-bottom: 1rem;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.name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text-overflow: ellipsis;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overflow: hidden;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line-height: normal;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.lab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font-size: 12px;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color: #a0a0a0;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.field-name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width: auto;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display: inline-block !important;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display: inline;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margin: 0 20px 10px 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.field-name:hover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color: #2d8cf0;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cursor: pointer;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.field-name-color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color: #f5b748;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.el-tag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width: auto !important;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margin: 0 2px;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&lt;/style&gt;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&lt;!-- ===== src/components/CustomTemplate/Items/TableItem.vue ===== --&gt;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&lt;template&gt;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&lt;div&gt;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&lt;div style="display: flex;flex-direction: column"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&lt;el-form inline label-suffix=":" ref="tableTitle" :model="template"&gt;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&lt;el-row&gt;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&lt;el-col :span="6"&gt;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&lt;el-form-item label="请选择作为标题的字段" prop="title" :rules="[{required:true,me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ssage:'请选择作为标题的字段'}]"&gt;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&lt;el-select v-model="template.title" :popper-append-to-body="false"&gt;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&lt;el-option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v-for="(item, index) in fields"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:label="item.alias"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:value="item.alias"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:key="index"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/&gt;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&lt;/el-select&gt;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&lt;/el-form-item&gt;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&lt;/el-col&gt;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&lt;el-col :span="3"&gt;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&lt;el-form-item label="图标" prop="code"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&lt;el-upload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class="upload"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:class="{ disUoloadSty: noneBtnImg 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:action="BASE_HOST"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:headers="upload.headers"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list-type="picture-card"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:data="upload.formData"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:limit="1"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:on-exceed="handleExceed"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:on-success="handlerSuccess"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:accept="imageAndModelTypes"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:on-remove="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()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this.template.code =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this.fileList.splice(0);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:file-list="fileList"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&lt;i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slot="default"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class="el-icon-plus"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style="font-size: 10px"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&gt;&lt;/i&gt;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&lt;/el-upload&gt;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&lt;/el-form-item&gt;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&lt;/el-col&gt;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&lt;el-col :span="10"&gt;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&lt;el-form-item label="类型"&gt;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&lt;el-radio-group  v-model="template.shape"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     ref="radio"&gt;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&lt;el-radio v-for="(item,index) in typeModel" :key="index" :label="item.value"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&gt;{{item.label}}&lt;/el-radio&gt;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&lt;/el-radio-group&gt;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&lt;/el-form-item&gt;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&lt;/el-col&gt;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&lt;/el-row&gt;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&lt;/el-form&gt;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&lt;div style="display:flex;flex-direction: column"&gt;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&lt;div style="display: flex"&gt;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&lt;Form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ref="formData"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v-model="form"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@add="addformList"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:update="editValue"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:api_name="template.api_name"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@update="updateValue"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&lt;el-table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:data="fields"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class="field-table"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row-key="alias"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border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max-height="450"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:cell-style="{ 'text-align': 'center' 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:header-cell-style="{ 'text-align': 'center' 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&lt;el-table-column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align="center"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width="50"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class-name="drag-column"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&lt;div class="drag-box"&gt;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&lt;i class="el-icon-d-caret"&gt;&lt;/i&gt;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&lt;/div&gt;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&lt;/el-table-column&gt;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&lt;el-table-column label="名称" prop="col_title"&gt;&lt;/el-table-column&gt;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&lt;el-table-column label="控件类型"&gt;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&lt;template slot-scope="{ row }"&gt;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{{ widgetType(row.widget) }}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&lt;/el-table-column&gt;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&lt;el-table-column label="是否必填" prop="is_required"&gt;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&lt;template slot-scope=" { row} 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&lt;el-tag :type="row.is_required ? 'success':'danger'"&gt;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{{row.is_required ? '是':'否'}}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&lt;/el-tag&gt;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&lt;/template&gt;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&lt;/el-table-column&gt;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&lt;el-table-column label="是否为查询项" prop="in_filter"&gt;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lunar2solar: function (y, m, d, isLeapMonth) { // 参数区间1900.1.31~2100.12.1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isLeapMonth = !!isLeapMonth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(isLeapMonth &amp;&amp; (leapMonth !== m)) { return -1 }// 传参要求计算该闰月公历 但该年得出的闰月与传参的月份并不同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(y === 2100 &amp;&amp; m === 12 &amp;&amp; d &gt; 1 || y === 1900 &amp;&amp; m === 1 &amp;&amp; d &lt; 31) { return -1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 // 超出了最大极限值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day = monthDays(y, m)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_day = day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bugFix 2016-9-25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if month is leap, _day use leapDays method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(isLeapMonth)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_day = leapDays(y, m)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(y &lt; 1900 || y &gt; 2100 || d &gt; _day) { return -1 }// 参数合法性效验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计算农历的时间差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offset = 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(var i = 1900; i &lt; y; i++)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offset += lYearDays(i)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leap = 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isAdd = false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(i = 1; i &lt; m; i++)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leap = leapMonth(y)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(!isAdd) { // 处理闰月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if (leap &lt;= i &amp;&amp; leap &gt;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offset += leapDays(y); isAdd = true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offset += monthDays(y, i)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转换闰月农历 需补充该年闰月的前一个月的时差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(isLeapMonth) { offset += day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1900年农历正月一日的公历时间为1900年1月30日0时0分0秒(该时间也是本农历的最开始起始点)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stmap = Date.UTC(1900, 1, 30, 0, 0, 0)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calObj = new Date((offset + d - 31) * 86400000 + stmap)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cY = calObj.getUTCFullYear()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cM = calObj.getUTCMonth() + 1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cD = calObj.getUTCDate()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solar2lunar(cY, cM, cD)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module.exports = calendarFormatter;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src/utils/conversionLatLon.js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@description {度分秒转经度、纬度}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@param {string|number} du - 度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@param {string|number} fen - 分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@param {string|number} miao - 秒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function ToDigital(du, fen, miao)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du = typeof du == "undefined" || du == "" ? 0 : parseFloat(du);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fen = typeof fen == "undefined" || fen == "" ? 0 : parseFloat(fen) / 60;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miao = typeof miao == "undefined" || miao == "" ? 0 : parseFloat(miao) / 3600;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digital = du + fen + miao;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(digital ==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"";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digital.toFixed(6);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@description  {经度、纬度转度分秒}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@param {string} val - 经度或纬度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@returns  {e.g. 11°11′11″}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function ToDegrees(val)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(!val || typeof val !== "string")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"";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var i = val.indexOf(".");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var strDu = i &lt; 0 ? val : val.substring(0, i);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var strFen = 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strMiao = 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(i &gt;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strFen = "0" + val.substring(i);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strFen = strFen * 60 + "";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 = strFen.indexOf(".");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(i &gt;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strMiao = "0" + strFen.substring(i);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strFen = strFen.substring(0, i);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strMiao = strMiao * 60 + "";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 = strMiao.indexOf(".");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strMiao = strMiao.substring(0, i + 4);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strMiao = parseFloat(strMiao).toFixed(2);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strDu + "°" + strFen + "′" + strMiao + "″";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src/utils/directives.js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Vue from 'vue';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v-dialogDrag: 弹窗拖拽属性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Vue.directive('dialogDrag',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bind(el, binding, vnode, oldVnode)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const dialogHeaderEl = el.querySelector('.el-dialog__header');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const dragDom = el.querySelector('.el-dialog');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dialogHeaderEl.style.cssText += ';cursor:move;'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dragDom.style.cssText += ';top:0px;'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获取原有属性 ie dom元素.currentStyle 火狐谷歌 window.getComputedStyle(dom元素, null);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const sty = (()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(window.document.currentStyle)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return (dom, attr) =&gt; dom.currentStyle[attr];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return (dom, attr) =&gt; getComputedStyle(dom, false)[attr];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})()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dialogHeaderEl.onmousedown = (e)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// 鼠标按下，计算当前元素距离可视区的距离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const disX = e.clientX - dialogHeaderEl.offsetLeft;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const disY = e.clientY - dialogHeaderEl.offsetTop;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const screenWidth = document.body.clientWidth; // body当前宽度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const screenHeight = document.documentElement.clientHeight; // 可见区域高度(应为body高度，可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某些环境下无法获取)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const dragDomWidth = dragDom.offsetWidth; // 对话框宽度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const dragDomheight = dragDom.offsetHeight; // 对话框高度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const minDragDomLeft = dragDom.offsetLeft;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const maxDragDomLeft = screenWidth - dragDom.offsetLeft - dragDomWidth;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const minDragDomTop = dragDom.offsetTop;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const maxDragDomTop = screenHeight - dragDom.offsetTop - dragDomheight;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// 获取到的值带px 正则匹配替换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let styL = sty(dragDom, 'left');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let styT = sty(dragDom, 'top');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// 注意在ie中 第一次获取到的值为组件自带50% 移动之后赋值为px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(styL.includes('%'))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styL = +document.body.clientWidth * (+styL.replace(/\%/g, '') / 100);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styT = +document.body.clientHeight * (+styT.replace(/\%/g, '') / 100);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styL = +styL.replace(/\px/g, '');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styT = +styT.replace(/\px/g, '');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document.onmousemove = function (e)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// 通过事件委托，计算移动的距离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let left = e.clientX - disX;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let top = e.clientY - disY;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// 边界处理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if (-(left) &gt; minDragDomLeft)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left = -(minDragDomLeft);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} else if (left &gt; maxDragDomLeft)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left = maxDragDomLeft;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if (-(top) &gt; minDragDomTop)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top = -(minDragDomTop);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} else if (top &gt; maxDragDomTop)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top = maxDragDomTop;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// 移动当前元素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dragDom.style.cssText += `;left:${left + styL}px;top:${top + styT}px;`;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document.onmouseup = function (e)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document.onmousemove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document.onmouseup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src/utils/download_canvas.js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default function (element)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//cavas 保存图片到本地  js 实现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//------------------------------------------------------------------------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//1.确定图片的类型  获取到的图片格式 data:image/Png;base64,......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type = 'png';//你想要什么图片格式 就选什么吧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d = element;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imgdata = d.toDataURL(type);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//2.0 将mime-type改为image/octet-stream,强制让浏览器下载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fixtype = function (type)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type = type.toLocaleLowerCase().replace(/jpg/i, 'jpeg');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let r = type.match(/png|jpeg|bmp|gif/)[0];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'image/' + 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imgdata = imgdata.replace(fixtype(type), 'image/octet-stream');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//3.0 将图片保存到本地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savaFile = function (data, filename)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let save_link = document.createElementNS('http://www.w3.org/1999/xhtml', 'a');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save_link.href = data;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save_link.download = filename;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let event = document.createEvent('MouseEvents');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event.initMouseEvent('click', true, false, window, 0, 0, 0, 0, 0, false, false, false, 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alse, 0, null);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save_link.dispatchEvent(event);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filename = '' + new Date().getSeconds() + '.' + type;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//我想用当前秒是可以解决重名的问题了 不行你就换成毫秒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savaFile(imgdata, filename);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src/utils/getFieldData.js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{ getList } from "@/resource.js";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@param {Array} originArr 源数组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@param {string} field  要查询的字段名称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@param {string} template_id  模板ID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@returns Array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async function getFieldData(originArr, field, template_id)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!Array.isArray(originArr)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!originArr.length ||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!field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!template_id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originArr;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obj = {};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originArr.map((i) =&gt; i[field]).forEach((e, i) =&gt; (obj[e] = i));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paramsStr = Object.keys(obj).join(",");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params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[field]: paramsStr,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template_id,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result = await getList("data", params);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result.forEach((i)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let pk = i.pk;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originArr.forEach((j)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(j[field] === pk)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j[`${field}_info`] = i;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originArr;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src/utils/libgif.js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SuperGif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Example usage: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&lt;img src="./example1_preview.gif" rel:animated_src="./example1.gif" width="360" heig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ht="360" rel:auto_play="1" /&gt;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&lt;script type="text/javascript"&gt;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$$('img').each(function (img_tag)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if (/.*\.gif/.test(img_tag.src))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var rub = new SuperGif({ gif: img_tag } 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rub.load();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&lt;/script&gt;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Image tag attributes: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rel:animated_src -    If this url is specified, it's loaded into the player instead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of src.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  This allows a preview frame to be shown until animated gif data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is streamed into the canvas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rel:auto_play -        Defaults to 1 if not specified. If set to zero, a call to the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play() method is needed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Constructor options args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gif                 Required. The DOM element of an img tag.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loop_mode            Optional. Setting this to false will force disable looping of 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he gif.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auto_play             Optional. Same as the rel:auto_play attribute above, this arg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overrides the img tag info.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max_width            Optional. Scale images over max_width down to max_width. Helpfu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 with mobile.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on_end                Optional. Add a callback for when the gif reaches the end of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 single loop (one iteration). The first argument passed will be the gif HTMLElement.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loop_delay            Optional. The amount of time to pause (in ms) after each singl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 loop (iteration).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draw_while_loading    Optional. Determines whether the gif will be drawn to the canv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 whilst it is loaded.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show_progress_bar    Optional. Only applies when draw_while_loading is set to true.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Instance methods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loading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load( callback )        Loads the gif specified by the src or rel:animated_src sttri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butie of the img tag into a canvas element and then calls callback if one is passed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load_url( src, callback )    Loads the gif file specified in the src argument into a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canvas element and then calls callback if one is passed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play controls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play -                Start playing the gif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pause -                Stop playing the gif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move_to(i) -        Move to frame i of the gif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move_relative(i) -    Move i frames ahead (or behind if i &lt; 0)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getters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get_canvas            The canvas element that the gif is playing in. Handy for assig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ning event handlers to.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get_playing            Whether or not the gif is currently playing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get_loading            Whether or not the gif has finished loading/parsing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get_auto_play        Whether or not the gif is set to play automatically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get_length            The number of frames in the gif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get_current_frame    The index of the currently displayed frame of the gif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additional customization (viewport inside iframe) these params may be passed: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c_w, c_h - width and height of canvas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vp_t, vp_l, vp_ w, vp_h - top, left, width and height of the viewport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 bonus: few articles to understand what is going 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http://enthusiasms.org/post/16976438906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http://www.matthewflickinger.com/lab/whatsinagif/bits_and_bytes.asp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http://humpy77.deviantart.com/journal/Frame-Delay-Times-for-Animated-GIFs-214150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546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(function (root, factory)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(typeof define === 'function' &amp;&amp; define.amd)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define([], factory);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 else if (typeof exports === 'object')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module.exports = factory();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root.SuperGif = factory();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}(this,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 Generic functions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var bitsToNum = function (ba)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ba.reduce(function (s, n)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s * 2 + n;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var byteToBitArr = function (bite)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a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(var i = 7; i &gt;= 0; i--)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a.push( !! (bite &amp; (1 &lt;&lt; i)));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 Stream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/**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* @constructor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Make compiler happy.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var Stream = function (data)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this.data = data;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this.len = this.data.length;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this.pos = 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this.readByte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(this.pos &gt;= this.data.length)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throw new Error('Attempted to read past end of stream.');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(data instanceof Uint8Array)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return data[this.pos++];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else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return data.charCodeAt(this.pos++) &amp; 0xFF;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this.readBytes = function (n)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bytes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(var i = 0; i &lt; n; i++)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bytes.push(this.readByte());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bytes;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this.read = function (n)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s =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(var i = 0; i &lt; n; i++)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s += String.fromCharCode(this.readByte());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this.readUnsigned = function () { // Little-endian.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a = this.readBytes(2);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(a[1] &lt;&lt; 8) + a[0];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var lzwDecode = function (minCodeSize, data)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TODO: Now that the GIF parser is a bit different, maybe this should get an array of b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ytes instead of a String?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pos = 0; // Maybe this streaming thing should be merged with the Stream?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readCode = function (size)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code = 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for (var i = 0; i &lt; size; i++)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(data.charCodeAt(pos &gt;&gt; 3) &amp; (1 &lt;&lt; (pos &amp; 7)))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code |= 1 &lt;&lt; i;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pos++;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code;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output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clearCode = 1 &lt;&lt; minCodeSize;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eoiCode = clearCode + 1;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codeSize = minCodeSize + 1;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dict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clear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dict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codeSize = minCodeSize + 1;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for (var i = 0; i &lt; clearCode; i++)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dict[i] = [i];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dict[clearCode]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dict[eoiCode]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code;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last;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while (true)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last = code;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code = readCode(codeSize);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(code === clearCode)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clear();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continue;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(code === eoiCode)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(code &lt; dict.length)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(last !== clearCode)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dict.push(dict[last].concat(dict[code][0]));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(code !== dict.length) throw new Error('Invalid LZW code.');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dict.push(dict[last].concat(dict[last][0]));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output.push.apply(output, dict[code]);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(dict.length === (1 &lt;&lt; codeSize) &amp;&amp; codeSize &lt; 12)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If we're at the last code and codeSize is 12, the next code will be a clearCode,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and it'll be 12 bits long.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codeSize++;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I don't know if this is technically an error, but some GIFs do it.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//if (Math.ceil(pos / 8) !== data.length) throw new Error('Extraneous LZW bytes.');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output;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 The actual parsing; returns an object with properties.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var parseGIF = function (st, handler)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handler || (handler = {});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LZW (GIF-specific)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parseCT = function (entries) { // Each entry is 3 bytes, for RGB.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ct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for (var i = 0; i &lt; entries; i++)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ct.push(st.readBytes(3));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ct;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readSubBlocks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size, data;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data =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do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size = st.readByte();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data += st.read(size);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 while (size !==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data;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parseHeader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hdr = {};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hdr.sig = st.read(3);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hdr.ver = st.read(3);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(hdr.sig !== 'GIF') throw new Error('Not a GIF file.'); // XXX: This should probabl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y be handled more nicely.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hdr.width = st.readUnsigned();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hdr.height = st.readUnsigned();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bits = byteToBitArr(st.readByte());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hdr.gctFlag = bits.shift();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hdr.colorRes = bitsToNum(bits.splice(0, 3));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hdr.sorted = bits.shift();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hdr.gctSize = bitsToNum(bits.splice(0, 3));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hdr.bgColor = st.readByte();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hdr.pixelAspectRatio = st.readByte(); // if not 0, aspectRatio = (pixelAspectRatio + 1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5) / 64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(hdr.gctFlag)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hdr.gct = parseCT(1 &lt;&lt; (hdr.gctSize + 1));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handler.hdr &amp;&amp; handler.hdr(hdr);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parseExt = function (block)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parseGCExt = function (block)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blockSize = st.readByte(); // Always 4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bits = byteToBitArr(st.readByte());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block.reserved = bits.splice(0, 3); // Reserved; should be 000.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block.disposalMethod = bitsToNum(bits.splice(0, 3));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block.userInput = bits.shift();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block.transparencyGiven = bits.shift();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block.delayTime = st.readUnsigned();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block.transparencyIndex = st.readByte();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block.terminator = st.readByte();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handler.gce &amp;&amp; handler.gce(block);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parseComExt = function (block)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block.comment = readSubBlocks();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handler.com &amp;&amp; handler.com(block);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parsePTExt = function (block)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No one *ever* uses this. If you use it, deal with parsing it yourself.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blockSize = st.readByte(); // Always 12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block.ptHeader = st.readBytes(12);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block.ptData = readSubBlocks();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handler.pte &amp;&amp; handler.pte(block);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parseAppExt = function (block)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parseNetscapeExt = function (block)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var blockSize = st.readByte(); // Always 3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block.unknown = st.readByte(); // ??? Always 1? What is this?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block.iterations = st.readUnsigned();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block.terminator = st.readByte();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handler.app &amp;&amp; handler.app.NETSCAPE &amp;&amp; handler.app.NETSCAPE(block);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parseUnknownAppExt = function (block)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block.appData = readSubBlocks();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FIXME: This won't work if a handler wants to match on any identifier.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handler.app &amp;&amp; handler.app[block.identifier] &amp;&amp; handler.app[block.identifier](bloc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blockSize = st.readByte(); // Always 11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block.identifier = st.read(8);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block.authCode = st.read(3);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switch (block.identifier)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case 'NETSCAPE':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parseNetscapeExt(block);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default: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parseUnknownAppExt(block);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parseUnknownExt = function (block)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block.data = readSubBlocks();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handler.unknown &amp;&amp; handler.unknown(block);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block.label = st.readByte();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switch (block.label)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case 0xF9: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block.extType = 'gce';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parseGCExt(block);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case 0xFE: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block.extType = 'com';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parseComExt(block);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case 0x01: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block.extType = 'pte';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parsePTExt(block);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case 0xFF: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block.extType = 'app';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parseAppExt(block);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default: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block.extType = 'unknown';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parseUnknownExt(block);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parseImg = function (img)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deinterlace = function (pixels, width)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Of course this defeats the purpose of interlacing. And it's *probably*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the least efficient way it's ever been implemented. But nevertheless...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newPixels = new Array(pixels.length);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rows = pixels.length / width;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cpRow = function (toRow, fromRow)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var fromPixels = pixels.slice(fromRow * width, (fromRow + 1) * width);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newPixels.splice.apply(newPixels, [toRow * width, width].concat(fromPixels));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See appendix E.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offsets = [0, 4, 2, 1];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steps = [8, 8, 4, 2];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fromRow = 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(var pass = 0; pass &lt; 4; pass++)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for (var toRow = offsets[pass]; toRow &lt; rows; toRow += steps[pass])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cpRow(toRow, fromRow)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fromRow++;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newPixels;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img.leftPos = st.readUnsigned();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img.topPos = st.readUnsigned();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img.width = st.readUnsigned();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img.height = st.readUnsigned();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bits = byteToBitArr(st.readByte());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img.lctFlag = bits.shift();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img.interlaced = bits.shift();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img.sorted = bits.shift();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img.reserved = bits.splice(0, 2);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img.lctSize = bitsToNum(bits.splice(0, 3));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(img.lctFlag)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img.lct = parseCT(1 &lt;&lt; (img.lctSize + 1));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img.lzwMinCodeSize = st.readByte();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lzwData = readSubBlocks();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img.pixels = lzwDecode(img.lzwMinCodeSize, lzwData);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(img.interlaced) { // Move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img.pixels = deinterlace(img.pixels, img.width);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handler.img &amp;&amp; handler.img(img);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parseBlock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block = {};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block.sentinel = st.readByte();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switch (String.fromCharCode(block.sentinel)) { // For ease of matching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case '!':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block.type = 'ext';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parseExt(block);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case ',':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block.type = 'img';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parseImg(block);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case ';':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block.type = 'eof';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handler.eof &amp;&amp; handler.eof(block);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break;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default: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throw new Error('Unknown block: 0x' + block.sentinel.toString(16)); // TODO: Pad 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his with a 0.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(block.type !== 'eof') setTimeout(parseBlock,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parse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parseHeader();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setTimeout(parseBlock,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var SuperGif = function ( opts 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options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//viewport position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vp_l: 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vp_t: 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vp_w: null,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vp_h: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//canvas sizes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c_w: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c_h: null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(var i in opts ) { options[i] = opts[i]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(options.vp_w &amp;&amp; options.vp_h) options.is_vp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stream;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hdr;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loadError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loading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transparency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delay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disposalMethod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disposalRestoreFromIdx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lastDisposalMethod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frame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lastImg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playing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forward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ctx_scaled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frames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frameOffsets = []; // elements have .x and .y properties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gif = options.gif;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(typeof options.auto_play == 'undefined')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options.auto_play = (!gif.getAttribute('rel:auto_play') || gif.getAttribute('rel:auto_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play') == '1');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onEndListener = (options.hasOwnProperty('on_end') ? options.on_end : null);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loopDelay = (options.hasOwnProperty('loop_delay') ? options.loop_delay :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overrideLoopMode = (options.hasOwnProperty('loop_mode') ? options.loop_mode : 'auto'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drawWhileLoading = (options.hasOwnProperty('draw_while_loading') ? options.draw_whil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e_loading : true);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showProgressBar = drawWhileLoading ? (options.hasOwnProperty('show_progress_bar') ?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options.show_progress_bar : true) :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progressBarHeight = (options.hasOwnProperty('progressbar_height') ? options.progress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bar_height : 25);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progressBarBackgroundColor = (options.hasOwnProperty('progressbar_background_color')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? options.progressbar_background_color : 'rgba(255,255,255,0.4)');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progressBarForegroundColor = (options.hasOwnProperty('progressbar_foreground_color')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? options.progressbar_foreground_color : 'rgba(255,0,22,.8)');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clear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transparency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delay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lastDisposalMethod = disposalMethod;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disposalMethod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frame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XXX: There's probably a better way to handle catching exceptions when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callbacks are involved.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doParse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try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parseGIF(stream, handler);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catch (err)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doLoadError('parse');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doText = function (text)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toolbar.innerHTML = text; // innerText? Escaping? Whatever.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toolbar.style.visibility = 'visible';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setSizes = function(w, h)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canvas.width = w * get_canvas_scale();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canvas.height = h * get_canvas_scale();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toolbar.style.minWidth = ( w * get_canvas_scale() ) + 'px';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tmpCanvas.width = w;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tmpCanvas.height = h;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tmpCanvas.style.width = w + 'px';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tmpCanvas.style.height = h + 'px';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tmpCanvas.getContext('2d').setTransform(1, 0, 0, 1, 0,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setFrameOffset = function(frame, offset)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(!frameOffsets[frame])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frameOffsets[frame] = offset;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(typeof offset.x !== 'undefined')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frameOffsets[frame].x = offset.x;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(typeof offset.y !== 'undefined')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frameOffsets[frame].y = offset.y;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doShowProgress = function (pos, length, draw)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(draw &amp;&amp; showProgressBar)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height = progressBarHeight;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left, mid, top, width;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(options.is_vp)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(!ctx_scaled)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top = (options.vp_t + options.vp_h - height);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height = height;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left = options.vp_l;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mid = left + (pos / length) * options.vp_w;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width = canvas.width;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top = (options.vp_t + options.vp_h - height) / get_canvas_scale();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height = height / get_canvas_scale();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left = (options.vp_l / get_canvas_scale() 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mid = left + (pos / length) * (options.vp_w / get_canvas_scale());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width = canvas.width / get_canvas_scale();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//some debugging, draw rect around viewport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(false)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(!ctx_scaled)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var l = options.vp_l, t = options.vp_t;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var w = options.vp_w, h = options.vp_h;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var l = options.vp_l/get_canvas_scale(), t = options.vp_t/get_canvas_scale();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var w = options.vp_w/get_canvas_scale(), h = options.vp_h/get_canvas_scale();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ctx.rect(l,t,w,h);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ctx.stroke();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top = (canvas.height - height) / (ctx_scaled ? get_canvas_scale() : 1);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mid = ((pos / length) * canvas.width) / (ctx_scaled ? get_canvas_scale() : 1);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width = canvas.width / (ctx_scaled ? get_canvas_scale() : 1 );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height /= ctx_scaled ? get_canvas_scale() : 1;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ctx.fillStyle = progressBarBackgroundColor;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ctx.fillRect(mid, top, width - mid, height);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ctx.fillStyle = progressBarForegroundColor;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ctx.fillRect(0, top, mid, height);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doLoadError = function (originOfError)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drawError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ctx.fillStyle = 'black';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ctx.fillRect(0, 0, options.c_w ? options.c_w : hdr.width, options.c_h ? options.c_h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: hdr.height);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ctx.strokeStyle = 'red';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ctx.lineWidth = 3;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ctx.moveTo(0,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ctx.lineTo(options.c_w ? options.c_w : hdr.width, options.c_h ? options.c_h : hdr.he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ight);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ctx.moveTo(0, options.c_h ? options.c_h : hdr.height);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ctx.lineTo(options.c_w ? options.c_w : hdr.width,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ctx.stroke();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loadError = originOfError;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width: gif.width,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height: gif.height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 // Fake header.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frames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drawError();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doHdr = function (_hdr) {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 = _hdr;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setSizes(hdr.width, hdr.height)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doGCE = function (gce)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pushFrame();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clear();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transparency = gce.transparencyGiven ? gce.transparencyIndex :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delay = gce.delayTime;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disposalMethod = gce.disposalMethod;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We don't have much to do with the rest of GCE.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pushFrame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(!frame) return;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frames.push({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data: frame.getImageData(0, 0, hdr.width, hdr.height),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delay: delay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frameOffsets.push({ x: 0, y: 0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doImg = function (img)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(!frame) frame = tmpCanvas.getContext('2d');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currIdx = frames.length;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//ct = color table, gct = global color table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ct = img.lctFlag ? img.lct : hdr.gct; // TODO: What if neither exists?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Disposal method indicates the way in which the graphic is to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be treated after being displayed.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Values :    0 - No disposal specified. The decoder is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not required to take any action.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1 - Do not dispose. The graphic is to be left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in place.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2 - Restore to background color. The area used by the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graphic must be restored to the background color.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3 - Restore to previous. The decoder is required to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restore the area overwritten by the graphic with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what was there prior to rendering the graphic.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Importantly, "previous" means the frame state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after the last disposal of method 0, 1, or 2.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(currIdx &gt;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(lastDisposalMethod === 3)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Restore to previous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If we disposed every frame including first frame up to this point, then we have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no composited frame to restore to. In this case, restore to background instead.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(disposalRestoreFromIdx !== null)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frame.putImageData(frames[disposalRestoreFromIdx].data, 0,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frame.clearRect(lastImg.leftPos, lastImg.topPos, lastImg.width, lastImg.height);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 else {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disposalRestoreFromIdx = currIdx - 1;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(lastDisposalMethod === 2)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Restore to background color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Browser implementations historically restore to transparent; we do the same.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http://www.wizards-toolkit.org/discourse-server/viewtopic.php?f=1&amp;t=21172#p8607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9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frame.clearRect(lastImg.leftPos, lastImg.topPos, lastImg.width, lastImg.height);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else, Undefined/Do not dispose.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frame contains final pixel data from the last frame; do nothing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//Get existing pixels for img region after applying disposal method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imgData = frame.getImageData(img.leftPos, img.topPos, img.width, img.height);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//apply color table colors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img.pixels.forEach(function (pixel, i)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imgData.data === [R,G,B,A,R,G,B,A,...]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(pixel !== transparency)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imgData.data[i * 4 + 0] = ct[pixel][0];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imgData.data[i * 4 + 1] = ct[pixel][1];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imgData.data[i * 4 + 2] = ct[pixel][2];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imgData.data[i * 4 + 3] = 255; // Opaque.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frame.putImageData(imgData, img.leftPos, img.topPos);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(!ctx_scaled)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ctx.scale(get_canvas_scale(),get_canvas_scale());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ctx_scaled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We could use the on-page canvas directly, except that we draw a progress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bar for each image chunk (not just the final image).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(drawWhileLoading)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ctx.drawImage(tmpCanvas, 0,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drawWhileLoading = options.auto_play;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lastImg = img;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player = (function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i = -1;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iterationCount = 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showingInfo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pinned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/**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* Gets the index of the frame "up next".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* @returns {number}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getNextFrameNo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delta = (forward ? 1 : -1);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(i + delta + frames.length) % frames.length;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stepFrame = function (amount) { // XXX: Name is confusing.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 = i + amount;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putFrame();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step = (function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stepping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completeLoop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(onEndListener !== null)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onEndListener(gif);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iterationCount++;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(overrideLoopMode !== false || iterationCount &lt;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doStep();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stepping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playing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doStep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stepping = playing;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(!stepping) return;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stepFrame(1);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var delay = frames[i].delay * 10;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(!delay) delay = 100; // FIXME: Should this even default at all? What should it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be?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var nextFrameNo = getNextFrameNo();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(nextFrameNo ===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delay += loopDelay;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setTimeout(completeLoop, delay);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setTimeout(doStep, delay);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(!stepping) setTimeout(doStep,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}());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putFrame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offset;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 = parseInt(i, 10);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(i &gt; frames.length - 1){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 = 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(i &lt; 0){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 = 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offset = frameOffsets[i];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tmpCanvas.getContext("2d").putImageData(frames[i].data, offset.x, offset.y);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ctx.globalCompositeOperation = "copy";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ctx.drawImage(tmpCanvas, 0,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play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playing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step();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pause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playing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init: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(loadError) return;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 ! (options.c_w &amp;&amp; options.c_h) 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ctx.scale(get_canvas_scale(),get_canvas_scale());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(options.auto_play)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step();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 = 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putFrame();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step: step,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play: play,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pause: pause,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playing: playing,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move_relative: stepFrame,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current_frame: function() { return i;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length: function() { return frames.length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move_to: function ( frame_idx 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 = frame_idx;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putFrame();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}());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doDecodeProgress = function (draw)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doShowProgress(stream.pos, stream.data.length, draw);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doNothing = function () {};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* @param{boolean=} draw Whether to draw progress bar or not; this is not idempotent bec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ause of translucency.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*                       Note that this means that the text will be unsynchronized with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the progress bar on non-frames;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*                       but those are typically so small (GCE etc.) that it doesn't rea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lly matter. TODO: Do this properly.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withProgress = function (fn, draw)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function (block)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fn(block);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doDecodeProgress(draw);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handler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hdr: withProgress(doHdr),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gce: withProgress(doGCE),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com: withProgress(doNothing),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I guess that's all for now.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app: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TODO: Is there much point in actually supporting iterations?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NETSCAPE: withProgress(doNothing)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img: withProgress(doImg, true),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eof: function (block)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//toolbar.style.display =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pushFrame();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doDecodeProgress(false);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 ! (options.c_w &amp;&amp; options.c_h) 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canvas.width = hdr.width * get_canvas_scale();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canvas.height = hdr.height * get_canvas_scale();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player.init();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loading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(load_callback)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load_callback(gif);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init = function 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parent = gif.parentNode;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div = document.createElement('div');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canvas = document.createElement('canvas');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ctx = canvas.getContext('2d');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toolbar = document.createElement('div');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tmpCanvas = document.createElement('canvas');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div.width = canvas.width = gif.width;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div.height = canvas.height = gif.height;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toolbar.style.minWidth = gif.width + 'px';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div.className = 'jsgif';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toolbar.className = 'jsgif_toolbar';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div.appendChild(canvas);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div.appendChild(toolbar);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parent.insertBefore(div, gif);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parent.removeChild(gif);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(options.c_w &amp;&amp; options.c_h) setSizes(options.c_w, options.c_h);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initialized=true;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get_canvas_scale = function()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var scale;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(options.max_width &amp;&amp; hdr &amp;&amp; hdr.width &gt; options.max_width)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scale = options.max_width / hdr.width;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scale = 1;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scale;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canvas, ctx, toolbar, tmpCanvas;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initialized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load_callback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load_setup = function(callback)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(loading) return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if (callback) load_callback = callback;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else load_callback =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loading =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frames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clear();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disposalRestoreFromIdx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lastDisposalMethod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frame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lastImg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true;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play controls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play: player.play,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pause: player.pause,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move_relative: player.move_relative,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move_to: player.move_to,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getters for instance vars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get_playing      : function() { return playing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get_canvas       : function() { return canvas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get_canvas_scale : function() { return get_canvas_scale()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get_loading      : function() { return loading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get_auto_play    : function() { return options.auto_play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get_length       : function() { return player.length()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get_current_frame: function() { return player.current_frame()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load_url: function(src,callback){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(!load_setup(callback)) return;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var h = new XMLHttpRequest();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new browsers (XMLHttpRequest2-compliant)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h.open('GET', src, true);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('overrideMimeType' in h)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h.overrideMimeType('text/plain; charset=x-user-defined');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old browsers (XMLHttpRequest-compliant)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else if ('responseType' in h)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h.responseType = 'arraybuffer';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// IE9 (Microsoft.XMLHTTP-compliant)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else {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h.setRequestHeader('Accept-Charset', 'x-user-defined');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h.onloadstart = function()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Wait until connection is opened to replace the gif element with a canvas to avo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id a blank img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(!initialized) init();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h.onload = function(e)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(this.status != 200)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doLoadError('xhr - response');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// emulating response field for IE9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(!('response' in this))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this.response = new VBArray(this.responseText).toArray().map(String.fromCharCode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).join('');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var data = this.response;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(data.toString().indexOf("ArrayBuffer") &gt;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data = new Uint8Array(data);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stream = new Stream(data);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setTimeout(doParse,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h.onprogress = function (e)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if (e.lengthComputable) doShowProgress(e.loaded, e.total, true);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h.onerror = function() { doLoadError('xhr');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h.send();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load: function (callback)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this.load_url(gif.getAttribute('rel:animated_src') || gif.src,callback);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load_raw: function(arr, callback)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(!load_setup(callback)) return;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(!initialized) init();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stream = new Stream(arr);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setTimeout(doParse, 0);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set_frame_offset: setFrameOffset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SuperGif;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src/utils/srs.js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axios from 'axios';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SRS_API_HOST,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SRS_HTTP_HOST,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SRS_APP,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SRS_SIP_API_HOST,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SRS_SIP_MEDIA_SERVER_ID,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 from '@/constvars';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const srsClient = axios.create({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timeout: 8000,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const srsSipClient = axios.create({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timeout: 10000,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function postSrsSip(path, payload)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srsSipClient.post(`${SRS_SIP_API_HOST}${path}`, JSON.stringify(payload),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headers: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'Content-Type': 'text/plain;charset=UTF-8',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function normalizeSrsStreamName(value)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(!value &amp;&amp; value !==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text = String(value).trim();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fileName = text.split('/').pop();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fileName.replace(/\.flv$/i, '');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function getSrsStreamName(camera)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(!camera)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normalizeSrsStreamName(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camera.srs_stream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camera.stream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camera.streamName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camera.video_stream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camera.id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function buildSrsFlvUrl(camera, streamName)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targetStreamName = normalizeSrsStreamName(streamName) || getSrsStreamName(camera);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(!targetStreamName)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`${SRS_HTTP_HOST}/${SRS_APP}/${targetStreamName}.flv`;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function getSipDeviceId(camera)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(!camera)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String(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camera.sip_device_id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camera.device_id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camera.deviceId ||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camera.id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''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).trim();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function getSipChannelId(camera)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(!camera)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String(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camera.sip_channel_id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camera.channel_id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camera.channelId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camera.id ||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''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).trim();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function getStreamNameFromUrl(url)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(!url)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try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const text = String(url);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const path = text.includes('://') ? new URL(text.replace(/^webrtc:\/\//, 'http://')).pat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hname : text;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normalizeSrsStreamName(path);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 catch (error)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normalizeSrsStreamName(url);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async function fetchSipDevices()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{ data } = await srsSipClient.get(`${SRS_SIP_API_HOST}/srs-sip/v1/devices`);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data &amp;&amp; data.code === 0 &amp;&amp; Array.isArray(data.data) ? data.data :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async function fetchSipChannels()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{ data } = await srsSipClient.get(`${SRS_SIP_API_HOST}/srs-sip/v1/channels`);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data &amp;&amp; data.code === 0 &amp;&amp; Array.isArray(data.data) ? data.data :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async function inviteSipStream(camera)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deviceId = getSipDeviceId(camera);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channelId = getSipChannelId(camera) || deviceId;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(!deviceId || !channelId)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ok: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streamName: '',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error: '未配置 SIP 设备编号',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data: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{ data } = await postSrsSip('/srs-sip/v1/invite',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device_id: deviceId,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channel_id: channelId,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media_server_id: SRS_SIP_MEDIA_SERVER_ID,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play_type: 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(!data || data.code !==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ok: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streamName: '',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error: data &amp;&amp; data.msg ? data.msg : 'SIP 点播失败',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data,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streamName = getStreamNameFromUrl(data.data &amp;&amp; data.data.url);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ok: true,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streamName,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url: data.data &amp;&amp; data.data.url,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data,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function buildSipByePayload(camera, options = {})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deviceId = getSipDeviceId(camera);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channelId = getSipChannelId(camera) || deviceId;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url = options.url || '';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(!deviceId || !channelId || !url)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device_id: deviceId,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channel_id: channelId,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url,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async function byeSipStream(camera, options = {})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payload = buildSipByePayload(camera, options);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(!payload)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ok: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error: '缺少 SIP 停流参数',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data: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{ data } = await postSrsSip('/srs-sip/v1/bye', payload);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ok: !!data &amp;&amp; data.code === 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error: data &amp;&amp; data.msg &amp;&amp; data.code !== 0 ? data.msg : '',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data,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function sendByeSipStreamBeacon(camera, options = {}) {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(typeof navigator === 'undefined' || !navigator.sendBeacon)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payload = buildSipByePayload(camera, options);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(!payload)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body = new Blob([JSON.stringify(payload)],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type: 'text/plain;charset=UTF-8',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navigator.sendBeacon(`${SRS_SIP_API_HOST}/srs-sip/v1/bye`, body);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async function fetchSrsStreams(params = {})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{ data } = await srsClient.get(`${SRS_API_HOST}/api/v1/streams/`,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params: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start: 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count: 100,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...params,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data &amp;&amp; Array.isArray(data.streams) ? data.streams :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async function getSrsStreamStatus(camera, options = {})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streamName = normalizeSrsStreamName(options.streamName) || getSrsStreamName(camera);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(!streamName)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online: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stream: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streamName,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error: '未配置视频流编号',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streams = await fetchSrsStreams();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stream = streams.find((item)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const itemName = normalizeSrsStreamName(item.name);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const itemUrlName = normalizeSrsStreamName(item.url);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itemName === streamName || itemUrlName === streamName;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online: !!(stream &amp;&amp; stream.publish &amp;&amp; stream.publish.active),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stream: stream ||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streamName,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error: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async function waitSrsStreamActive(camera, options = {})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retries = options.retries || 6;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interval = options.interval || 1000;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lastStatus = null;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for (let index = 0; index &lt; retries; index += 1) {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lastStatus = await getSrsStreamStatus(camera, { streamName: options.streamName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(lastStatus.online)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lastStatus;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(index &lt; retries - 1)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await new Promise((resolve) =&gt; setTimeout(resolve, interval));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return lastStatus ||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online: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stream: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streamName: options.streamName || getSrsStreamName(camera),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error: null,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src/utils/verify.js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function verifyMobile(rules, value, callback)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 if (!value)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   callback(new Error("请输入手机号！"));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regExp = /^1(3|4|5|6|7|8|9)\d{9}$/;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(!regExp.test(value))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callback(new Error("手机号验证失败!"));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callback();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function verifyEmail(rules, value, callback)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(!value)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callback(new Error("请输入邮箱！"));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regExp = /^\w+([-+.]\w+)*@\w+([-.]\w+)*\.\w+([-.]\w+)*$/;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(!regExp.test(value))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callback(new Error("邮箱验证失败!"));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callback();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function verifyIdCard(rules, value, callback)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(!value)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false;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regExp = /^[1-9]\d{5}(19|20)\d{2}((0[1-9])|(1[0-2]))(([0-2][1-9])|10|20|30|31)\d{3}[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0-9Xx]$/;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(!regExp.test(value))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callback(new Error("身份证验证失败！"));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callback();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{ verifyMobile, verifyEmail, verifyIdCard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src/utils/xlsxExcel.js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XLSX from "xlsx";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FileSaver from "file-saver";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@param {Array} excelHeaders  {表头}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@param {String} excelName  {文件名称}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@param {Array} data   {数据}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export default function xlsxExport(excelHeaders, excelName, data)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wopts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bookType: "xlsx",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bookSST: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type: "binary",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const workBook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SheetNames: ["Sheet1"],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Sheets: {},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Props: {},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let table = [];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(data &amp;&amp; data.length &gt; 0)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data.forEach((i, index)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let param = {};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excelHeaders.forEach((j)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(const key in j)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param[key] = i[j[key]];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table[index] = param;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let param = {};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excelHeaders.forEach((j)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for (const key in j)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param[key] = "";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table[0] = param;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workBook.Sheets["Sheet1"] = XLSX.utils.json_to_sheet(table);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FileSaver.saveAs(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new Blob([changeData(XLSX.write(workBook, wopts))],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type: "application/octet-stream",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`${excelName}.xlsx`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function changeData(s)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//如果存在ArrayBuffer对象(es6) 最好采用该对象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(typeof ArrayBuffer !== "undefined")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//1、创建一个字节长度为s.length的内存区域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buf = new ArrayBuffer(s.length);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//2、创建一个指向buf的Unit8视图，开始于字节0，直到缓冲区的末尾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view = new Uint8Array(buf);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//3、返回指定位置的字符的Unicode编码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(var i = 0; i != s.length; ++i) view[i] = s.charCodeAt(i) &amp; 0xff;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buf;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 else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var buf = new Array(s.length);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(var i = 0; i != s.length; ++i) buf[i] = s.charCodeAt(i) &amp; 0xff;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buf;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tailwind.config.js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/** @type {import('tailwindcss').Config} 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module.exports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mode: 'jit',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purge: [ "./src/**/*.{js,jsx,vue}", "./public/index.html" 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content: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theme: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内边距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padding: Array.from({ length: 1000 }).reduce((map, _, index)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map[index] = `${index}px`;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map;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 {}),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外边距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spacing: Array.from({ length: 1000 }).reduce((map, _, index)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map[index] = `${index}px`;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map;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 {}),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// 圆角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borderRadius: Array.from({ length: 100 }).reduce((map, _, index)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map[index] = `${index}px`;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return map;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 {}),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extend: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宽度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width: Array.from({ length: 1000 }).reduce((map, _, index)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map[index] = `${index}px`;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map;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 {}),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高度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height: Array.from({ length: 1000 }).reduce((map, _, index)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map[index] = `${index}px`;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map;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 {}),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字体大小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fontSize: Array.from({ length: 100 }).reduce((map, _, index)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map[index] = `${index}px`;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map;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 {}),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// 行高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lineHeight: Array.from({ length: 1000 }).reduce((map, _, index) =&gt;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map[index] = `${index}px`;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map;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 {}),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plugins: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===== vue.config.js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const BASE_URL = "https://main.test.nmhuixin.com/";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// const BASE_URL = "http://10.27.233.55/";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const NodePolyfillPlugin = require('node-polyfill-webpack-plugin')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 @type {import("@vue/cli-service").ProjectOptions}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module.exports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productionSourceMap: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transpileDependencies: ['@xdh/my'],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chainWebpack(chain)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chain.resolve.alias.set('$ui', '@xdh/my/ui/lib')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configureWebpack: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plugins: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new NodePolyfillPlugin(),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devServer: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https: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proxy: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"/api/v1":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target: BASE_URL + "api/v1",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secure: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ws: true,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changeOrigin: true,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pathRewrite: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"^/api/v1": "/",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"/media":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target: BASE_URL + "media",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changeOrigin: true,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pathRewrite: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"^/media": "/",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secure: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};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581" w:val="right"/>
      </w:tabs>
    </w:pPr>
    <w:r>
      <w:rPr>
        <w:rFonts w:ascii="Consolas" w:hAnsi="Consolas" w:cs="Consolas" w:eastAsia="宋体"/>
        <w:sz w:val="18"/>
      </w:rPr>
      <w:t>智慧热网系统软件  V1.0</w:t>
      <w:tab/>
    </w:r>
    <w:fldSimple w:instr=" PAGE ">
      <w:r>
        <w:rPr>
          <w:rFonts w:ascii="Consolas" w:hAnsi="Consolas" w:cs="Consolas"/>
          <w:sz w:val="18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3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智慧热网系统软件 V1.0 源程序</dc:title>
  <dc:subject>计算机软件著作权登记 · 源程序鉴别材料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