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app/alarm/__init__.py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"""alarm —— 告警子系统（唯一事实源 = PostgreSQL，§8）。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S0 最小：规则命中 → 单事务写 alarms(active) + notify_records(pending)，dedup_key 收敛去重。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可靠通知轮询补偿/指数退避（notify 轮询）、洪泛 root_alarm 归并、告警确认闭环 → P3。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app/alarm/service.py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"""告警写入服务 —— 规则命中的唯一落库入口（§8）。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`raise_alarm` 在单事务内：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- 已有同 dedup_key 的 active 告警 → 累加 count、更新 last_ts（收敛去重）；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- 否则 → 新建 alarms(active) + notify_records(pending)（原子）。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dedup_key = f(device,point,rule)。通知实际发送走 notify 轮询补偿（P3-3），此处只落 pending。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洪泛归并（P3-2，MVP 单路）：新建告警前沿 `power_topology` 从本设备**向上游**上溯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（只走 `edge_role='primary'` 且 `is_active` 的边，逐级取第一条；防环 + 限深 MAX_HOPS）。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找到最近的上游**活跃告警** → 本告警 `root_alarm_id` 指向其根因（上游告警自己被归并过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则取它的根，保持归并树扁平——所有子告警直指最终根因）；**被归并的子告警不落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notify_records**（配电上游断电引发的下游告警风暴只通知根因一条，§8 洪泛治理）。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__future__ import annotations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datetime import datetime, timezone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 import select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sqlalchemy.ext.asyncio import AsyncSession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app.core.config import settings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app.models.alarm import Alarm, AlarmAction, NotifyRecord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app.models.asset import PowerTopology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app.models.notify_route import NotifyRoute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app.models.openapi import Webhook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上溯最大跳数：防坏数据环 + 限制单次告警的查询开销（配电链路深度远小于此）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MAX_HOPS = 10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find_root_alarm_id(db: AsyncSession, tenant_id: int, device_id: int) -&gt; int |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"""沿配电拓扑上溯，找最近上游活跃告警的根因 id；无则 None。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MVP 单路：每级只取第一条 primary 活跃边（§8「MVP 单路」）；多路供电（backup/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bypass 在供）时上游断电未必影响本设备，归并需要供电状态判定——M2 加宽。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 = device_id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visited = {device_id}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_ in range(MAX_HOPS):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upstream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select(PowerTopology.from_device_id).where(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PowerTopology.tenant_id == 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PowerTopology.to_device_id == current,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PowerTopology.edge_role == "primary",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PowerTopology.is_active.is_(True),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).limit(1)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).scalar_one_or_none()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upstream is None or upstream in visited:  # 到顶 / 坏数据成环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root = (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select(Alarm.id, Alarm.root_alarm_id).where(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Alarm.tenant_id == 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Alarm.device_id == upstream,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Alarm.status == "active",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).order_by(Alarm.first_ts).limit(1)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root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alarm_id, root_alarm_id = root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root_alarm_id or alarm_id  # 扁平化：直指最终根因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visited.add(upstream)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current = upstream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make_dedup_key(device_id: int, point_id: int | None, rule_id: int | None)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"""去重键。聚合告警无单点，point_id=None 显式落 0 哨兵——不显式处理的话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f-string 会拼出字符串 "None"，键不稳定（真实 point_id 是雪花，0 不会冲突）。"""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f"{device_id}:{point_id if point_id is not None else 0}"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f":{rule_id if rule_id is not None else 0}"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resolve_recipients(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AsyncSession, tenant_id: int, severity: str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list[tuple[str, str]]: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"""按通知路由（M2·A1）解析收件人：返回 [(channel, target)]。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命中规则：本租户启用路由中 severity 为空（=全级别）或等于告警级别的。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无任何匹配 → 回退默认收件人 `[("email", NOTIFY_DEFAULT_EMAIL)]`（不配也不漏告警）。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rows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select(NotifyRoute).where(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NotifyRoute.tenant_id == 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NotifyRoute.is_enabled.is_(True),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matched =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(r.channel, r.target)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r in rows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r.severity or r.severity == severity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matched or [("email", settings.NOTIFY_DEFAULT_EMAIL)]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enqueue_recovery(db: AsyncSession, alarm: Alarm) -&gt; int: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"""告警恢复通知（M2·A1）：按同一路由建恢复 notify_records（pending）。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仅根因告警（`root_alarm_id is None`，与 raise 一致）发恢复；调用方负责 commit。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返回新建记录数。恢复文案由 poller.render_message 依 `alarm.status=='resolved'` 渲染。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alarm.root_alarm_id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 = 0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channel, target in await resolve_recipients(db, alarm.tenant_id, alarm.severity):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db.add(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NotifyRecord(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tenant_id=alarm.tenant_id,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alarm_id=alarm.id,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channel=channel,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target=target,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status="pending",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retry_count=0,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 +=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auto_resolve_alarm(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point_id: int |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rule_id: int |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ts: datetime | None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comment: str = "数据恢复自动处理",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Alarm |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"""系统自动恢复：将该 (device,point,rule) 的活跃告警置 resolved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（no_data 断联恢复；聚合告警传 point_id=None，恢复该（设备×规则）的聚合告警）。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与人工 resolve（endpoints/alarms._apply_action）等价，只是 operator_id 为空表示系统动作：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- status active → resolved，更新 last_ts；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- 写一条 alarm_action(action="resolve", operator_id=None) 留痕；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- 按同一路由建恢复 notify_records（enqueue_recovery，仅根因告警发）。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无活跃告警时返回 None（幂等：数据反复到达不会重复恢复）。调用方负责 commit 由本函数完成。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now = ts or datetime.now(tz=timezone.utc)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dedup_key = make_dedup_key(device_id, point_id, rule_id)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select(Alarm).where(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Alarm.tenant_id == 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Alarm.dedup_key == dedup_key,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Alarm.status == "active",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alarm is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alarm.status = "resolved"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alarm.last_ts = now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db.add(alarm)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AlarmAction(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tenant_id=tenant_id,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alarm_id=alarm.id,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action="resolve",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operator_id=None,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comment=comment,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enqueue_recovery(db, alarm)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alarm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raise_alarm(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point_id: int |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rule_id: int |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severity: str,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ts: datetime | None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notify_channel: str = "email",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notify_target: str | None = None,  # 默认 settings.NOTIFY_DEFAULT_EMAIL（路由 M2 细化）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context: dict | None = None,  # 聚合告警上下文 {"agg","n","members","total"}；单点不传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tuple[Alarm, bool]: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"""写入/收敛一条告警。返回 (alarm, created)。created=False 表示命中已有活跃告警。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聚合告警（point_id=None）：dedup 收敛到每（设备×规则）一条；`context` 在收敛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命中时也会**覆盖更新**——越限成员增减要实时反映在同一条活跃告警上。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now = ts or datetime.now(tz=timezone.utc)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dedup_key = make_dedup_key(device_id, point_id, rule_id)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existing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select(Alarm).where(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Alarm.tenant_id == 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Alarm.dedup_key == dedup_key,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Alarm.status == "active",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existing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existing.count +=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existing.last_ts = now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context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existing.context = context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existing, False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洪泛归并（P3-2）：上游有活跃告警 → 归并到其根因，子告警不再通知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root_alarm_id = await find_root_alarm_id(db, tenant_id, device_id)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 = Alarm(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tenant_id=tenant_id,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device_id=device_id,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point_id=point_id,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rule_id=rule_id,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severity=severity,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status="active",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dedup_key=dedup_key,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first_ts=now,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last_ts=now,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count=1,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root_alarm_id=root_alarm_id,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context=context,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db.add(alarm)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db.flush()  # 取 alarm.id 关联 notify_record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root_alarm_id is None:  # 根因才通知；被归并的下游告警静默（§8 洪泛治理）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M2·A1 通知路由：按 (租户, 级别) 查启用路由，命中的每条各建一条 pending；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无匹配则回退默认收件人（不配也不漏告警，兼容 M1）。notify_target 显式传入时优先。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notify_target: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recipients = [(notify_channel, notify_target)]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recipients = await resolve_recipients(db, tenant_id, severity)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channel, target in recipients: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db.add(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NotifyRecord(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tenant_id=tenant_id,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alarm_id=alarm.id,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channel=channel,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target=target,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status="pending",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retry_count=0,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Webhook 出口（P5-2）：每个启用且订阅 alarm 事件的回调各一条记录，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复用同一轮询补偿/退避——第三方接收失败不丢（§14 复用 notify 机制）。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target 存 webhook 行 id：投递时现查 URL/secret，改配置即刻生效。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webhooks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select(Webhook).where(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Webhook.tenant_id == 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Webhook.is_enabled.is_(True),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Webhook.events.contains(["alarm"]),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wh in webhooks: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db.add(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NotifyRecord(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tenant_id=tenant_id,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alarm_id=alarm.id,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channel="webhook",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target=str(wh.id),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status="pending",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retry_count=0,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alarm, True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app/api/deps.py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typing import Optional, Set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fastapi import Depends, HTTPException, status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fastapi.security import OAuth2PasswordBearer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jose import jwt, JWTError, ExpiredSignatureError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sqlalchemy.ext.asyncio import AsyncSession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 import select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sqlalchemy.orm import selectinload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 import security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app.core.config import settings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app.core.database import get_db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 import User, Role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app.schemas import TokenData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app.audit.context import bind_operator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oauth2_scheme = OAuth2PasswordBearer(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tokenUrl=f"{settings.API_V1_STR}/login/access-token")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get_current_user(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 token: str = Depends(oauth2_scheme)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获取当前登录用户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credentials_exception = HTTPException(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status_code=status.HTTP_401_UNAUTHORIZED,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detail="Could not validate credentials",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headers={"WWW-Authenticate": "Bearer"},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payload: dict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payload = jwt.decode(token, settings.SECRET_KEY,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 algorithms=[settings.ALGORITHM])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refresh token 只能用于 /login/refresh 换新，不得直接鉴权业务接口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security.is_access_token(payload):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credentials_exception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username: str = payload.get("sub")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username is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credentials_exception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token_data = TokenData(username=username)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ExpiredSignatureError as 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status_code=401, detail="Token has expired, please login again"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 from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JWTError as 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credentials_exception from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db.execute(select(User).where(User.username == token_data.username))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user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user is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credentials_exception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会话纪元不符 = 该会话已被撤销（强制下线 / 改密 / 停用，T10a）。401 让前端走一次续期，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续期同样会被拒（refresh 也带纪元），随即清态跳登录页。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security.session_is_current(payload, user):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status_code=401,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detail="会话已被撤销，请重新登录",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headers={"WWW-Authenticate": "Bearer"},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绑定操作人到审计上下文（仅补充，不改变鉴权行为）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bind_operator(user)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get_current_active_user(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Depends(get_current_user),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获取当前登录用户，要求用户必须是激活状态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current_user.is_active: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detail="Inactive user")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current_user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get_current_active_superuser(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获取当前登录用户，要求用户必须是激活状态且是超级管理员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current_user.is_superuser: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status_code=403, detail="The user doesn't have enough privileges"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current_user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get_current_active_sys_superuser(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获取当前登录用户，要求用户必须是激活状态且是系统超级管理员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current_user.is_sys_superuser: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status_code=403, detail="The user doesn't have enough privileges"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current_user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菜单权限门控（2026-07-14）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resolve_menu_perms(db: AsyncSession, user: User) -&gt; Optional[Set[str]]: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"""解析用户对菜单的有效权限码。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返回：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 `None` —— 视为「全部放行」：超管（租户/系统）或**无任何角色**的存量用户。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 `set[str]` —— 该用户各角色所携带 `menu:*` 权限码的并集（可能为空集 = 无任何菜单）。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「无角色 → 全放行」是防止上线即锁死的关键：给用户派任一角色即切入按码强制。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user.is_superuser or user.is_sys_superuser: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select(Role)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.options(selectinload(Role.permissions))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.join(Role.users)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.where(User.id == user.id)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roles = list(result.scalars().all())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roles: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存量默认全放行：无角色即视为不受菜单权限约束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{p.code for r in roles for p in r.permissions}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require_permission(code: str):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"""构造一个 FastAPI 依赖：要求当前用户具备权限码 `code`，否则 403。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以路由级依赖挂到各业务路由（见 app/api/v1/api.py）。超管 / 无角色用户放行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（`resolve_menu_perms` 返回 None）。用于菜单区块级的接口强制。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def _dep(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current_user: User = Depends(get_current_active_user),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 -&gt; 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perms = await resolve_menu_perms(db, 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perms is None or code in perms: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current_user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HTTPException(status_code=403, detail=f"缺少权限：{code}")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_dep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动作权限门控（M2 设备参数下发）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resolve_action_perms(db: AsyncSession, user: User) -&gt; Set[str]: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"""解析用户显式持有的**全部**权限码（集合，可能为空）。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与 `resolve_menu_perms` 的关键差别：**没有 `None`「全放行」这一档**。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无角色 → 空集 → 什么动作都做不了。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select(Role)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.options(selectinload(Role.permissions))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.join(Role.users)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.where(User.id == user.id)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roles = list(result.scalars().all())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{p.code for r in roles for p in r.permissions}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require_control_permission(code: str):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"""控制类权限依赖：**仅超管、或显式持有该码的角色通过**（deny-by-default）。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**不复用 `require_permission`** —— 后者对「无任何角色的存量用户」返回 None 视为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全放行。那条兜底对菜单可见性是对的（防上线即锁死），但对写设备参数是不可接受的：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任何一个没派角色的存量账号都能改空调设点、改水浸定位标定参数，而这些账号在 M1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期间是按「反正只能看」的心态派下去的。真实的越权口子，不是理论风险。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超管（租户/系统）仍放行：他们本来就能改角色给自己加码，拦他们只是形式主义。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前端 `/me` 一并下发此码，据此决定「下发」按钮是否渲染 —— 但**后端是唯一强制点**。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def _dep(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current_user: User = Depends(get_current_active_user),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 -&gt; 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current_user.is_superuser or current_user.is_sys_superuser: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current_user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perms = await resolve_action_perms(db, 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code in perms: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current_user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status_code=403,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detail=f"缺少权限：{code}（设备参数下发需由管理员在角色里显式授予）",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_dep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app/api/v1/api.py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fastapi import APIRouter, Depends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app.core.config import settings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app.api.deps import require_permission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app.api.v1.endpoints import login, users, tenants, roles, permissions, departments, upl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oad, diagram_assets, basetrees, operation_logs, realtime, things, assets, data_scopes, 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elemetry, diagrams, rules, alarms, licenses, activation, emqx, gateways, gateway_configs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, drivers, monitor, api_keys, notify_routes, reports, commands, open as open_api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_menu(code: str):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"""菜单权限门控依赖速记（见 app/core/menu_perms.py）。以路由级依赖挂载，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未授权 403。超管 / 无角色的存量用户放行。"""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[Depends(require_permission(code))]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 = APIRouter()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api_router.include_router(realtime.router, prefix="/realtime", tags=["realtime"])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api_router.include_router(login.router, tags=["login"])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api_router.include_router(users.router, prefix="/users", tags=["users"])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api_router.include_router(tenants.router, prefix="/tenants", tags=["tenants"])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api_router.include_router(roles.router, prefix="/roles", tags=["roles"], dependencies=_menu(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"menu:users"))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api_router.include_router(permissions.router, prefix="/permissions", tags=["permissions"], 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ependencies=_menu("menu:users"))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api_router.include_router(departments.router, prefix="/departments", tags=["departments"], 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ependencies=_menu("menu:users"))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api_router.include_router(upload.router, prefix="/upload", tags=["upload"])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api_router.include_router(diagram_assets.router, prefix="/diagram-assets", tags=["diagram-as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sets"])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api_router.include_router(basetrees.router, prefix="/basetrees", tags=["basetrees"])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api_router.include_router(things.router, prefix="/things", tags=["things"], dependencies=_me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nu("menu:things"))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api_router.include_router(assets.router, prefix="/assets", tags=["assets"], dependencies=_me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nu("menu:assets"))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设备参数下发（M2 阶段三）：入口是设备详情页就地写，故复用 menu:assets 门控不新增菜单；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每个**写**端点另挂 control:write 动作权限（deny-by-default，见 deps.require_control_permission）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api_router.include_router(commands.router, prefix="/assets", tags=["control"], dependencies=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_menu("menu:assets"))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组态大屏控件的可写点位解析：**刻意不挂 menu:assets**。控件跑在 /screen 上，值班账号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通常只有告警/大屏角色、没有资产菜单权限，挂上去就是整屏控件全废（且看不出是权限问题）。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只读端点，租户与 data_scope 一条不少；真正的门是 POST 下发的 control:write。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api_router.include_router(commands.lookup_router, prefix="/assets", tags=["control"])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api_router.include_router(data_scopes.router, prefix="/data-scopes", tags=["data-scopes"])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api_router.include_router(telemetry.router, prefix="/telemetry", tags=["telemetry"])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api_router.include_router(diagrams.router, prefix="/diagrams", tags=["diagrams"])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api_router.include_router(rules.router, prefix="/rules", tags=["rules"], dependencies=_menu(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"menu:rules"))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api_router.include_router(alarms.router, prefix="/alarms", tags=["alarms"], dependencies=_me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nu("menu:alarms"))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api_router.include_router(licenses.router, prefix="/licenses", tags=["licenses"], dependenci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es=_menu("menu:license"))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实例授权（机器码激活）——⚠ **有意不挂任何鉴权/门控**：未授权时不可登录，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若激活还要求先登录就是死锁。暴露面与限流说明见 endpoints/activation.py 模块注释。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api_router.include_router(activation.router, prefix="/activation", tags=["activation"])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EMQX HTTP authn/authz 回调（P2-3 一网关一密）——非用户接口，Bearer 共享令牌防伪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api_router.include_router(emqx.router, prefix="/emqx", tags=["emqx"])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api_router.include_router(gateways.router, prefix="/gateways", tags=["gateways"], dependenci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es=_menu("menu:gateways"))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网关采集配置版本化/下发/回滚 + 驱动包注册（P2-6）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api_router.include_router(gateway_configs.router, prefix="/gateways", tags=["gateway-configs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"], dependencies=_menu("menu:gateways"))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api_router.include_router(drivers.router, prefix="/drivers", tags=["drivers"], dependencies=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_menu("menu:gateways"))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平台自监控（P5-1，运维+安全双维度）——sys_superuser 专属（另加 menu:monitor 门控保持一致）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api_router.include_router(monitor.router, prefix="/monitor", tags=["monitor"], dependencies=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_menu("menu:monitor"))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开放集成（P5-2）：管理面（JWT，menu:integration）+ /open 出口（X-API-Key，第三方只读，不门控）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api_router.include_router(api_keys.router, prefix="/api-keys", tags=["api-keys"], dependenci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es=_menu("menu:integration"))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api_router.include_router(api_keys.webhook_router, prefix="/webhooks", tags=["webhooks"], de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pendencies=_menu("menu:integration"))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api_router.include_router(open_api.router, prefix="/open", tags=["open"])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通知路由（M2·A1）：按租户/级别/渠道配收件人，替 M1 单默认收件人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api_router.include_router(notify_routes.router, prefix="/notify-routes", tags=["notify-route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s"], dependencies=_menu("menu:notify_routes"))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报表子系统（M2·杭锦 J1）：日/周/月/年报异步生成 + Excel 导出，点位范围受 data_scope 约束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api_router.include_router(reports.router, prefix="/reports", tags=["reports"], dependencies=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_menu("menu:reports"))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操作日志查询接口只对 db sink 有意义（其他 sink 的数据不在本库，查询走文件/Kibana）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if settings.AUDIT_SINK == "db":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api_router.include_router(operation_logs.router, prefix="/operation-logs", tags=["operat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ion-logs"], dependencies=_menu("menu:operation_logs"))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app/api/v1/endpoints/activation.py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"""实例授权（激活）接口 —— 机器码查询 / 提交授权码 / 换证续期。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**本路由整体免鉴权**（`api.py` 里不挂任何门控），因为「未授权不可登录」+「登录后才能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激活」会把系统锁死。免鉴权带来的暴露面与缓解：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机器码会暴露给任何能访问本机的人。它不是秘密——只是绑定标识，知道它也签不出授权码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（签发需要授权方私钥，私钥不在运行节点上）。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提交无效授权码没有任何副作用（验签不过直接 400），但要防刷：`POST /activation`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按来源 IP 限流。审计由全局 AuditMiddleware 覆盖，试错记录可追溯。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已激活状态下**不能**再走免鉴权的 `POST /activation`（会 409），换证/续期必须走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`POST /licenses/renew`（登录 + 系统超管，见 `endpoints/licenses.py`）。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否则任何人都能把生效中的证顶掉。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__future__ import annotations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logging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typing import Any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fastapi import APIRouter, Depends, HTTPException, Request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sqlalchemy.ext.asyncio import AsyncSession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app.api import deps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app.core.config import settings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app.core.database import get_db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app.license.activation import ActivationRaceError, activate, evaluate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 import 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app.schemas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Activation as ActivationSchema,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ActivationGate as ActivationGateSchema,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ActivationNotice as ActivationNoticeSchema,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ActivationSubmit,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logger = logging.getLogger(__name__)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router = APIRouter()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 激活尝试限流（Redis 固定窗口）——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定位是防刷而非安全边界：真正的门槛是 Ed25519 验签，暴力试授权码没有任何意义。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⚠ 不能用进程内计数：web 是 `gunicorn -w 2`（见 docker-compose.prod.yml 的 web.command），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各 worker 各算各的，实测连打 12 次一次都拦不住——请求被轮流分到两个进程，谁都没到阈值。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Redis 本就是硬依赖（/healthz 会探它），拿它做跨 worker 的共享计数最省事。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⚠ **按 IP 分桶挡不住有心人**：compose 里 `FORWARDED_ALLOW_IPS: "*"`，uvicorn 会拿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`X-Forwarded-For` 最左侧那个（客户端可自填）当 `request.client.host`。轮换这个头就能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造出无限多个桶。修 uvicorn 的取值范围会牵动审计日志的来源 IP（那里有意信任代理头），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所以这里改成**双闸**：按 IP 分桶挡误触和低级脚本，再加一个全局总闸兜住伪造头的情况。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_WINDOW_SEC = 300  # 5 分钟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_MAX_ATTEMPTS = 10  # 单 IP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_MAX_ATTEMPTS_GLOBAL = 60  # 全局；正常现场一次激活撑死几次，这个量级只会打到攻击者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_RL_PREFIX = "dh:activation:rl:"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_RL_GLOBAL_KEY = "dh:activation:rl:__global__"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固定窗口计数：**必须在服务端一次做完**。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拆成 INCR + EXPIRE 两条命令时，中间一旦断连（网络抖动、Redis 重启、客户端超时），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计数键就永久没有 TTL。全局键累计过 60 之后，激活端点会**永远**返回 429——而激活是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系统被门禁锁死时唯一的自救通道，只能人工进 Redis 删键才能恢复。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`TTL &lt; 0` 那一支是自愈：把老代码遗留下来的无 TTL 键在下一次命中时补上过期时间，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不需要运维手动清理（-1 = 无 TTL，-2 = 键不存在，两种都该补）。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_RL_SCRIPT = """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local hits = redis.call('INCR', KEYS[1])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if hits == 1 or redis.call('TTL', KEYS[1]) &lt; 0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redis.call('EXPIRE', KEYS[1], ARGV[1])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end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return hits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_incr_window(client, key: str) -&gt; int: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"""固定窗口计数 +1，返回本窗口当前计数。原子：INCR 与 EXPIRE 同在一段 Lua 里。"""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hits = await client.eval(_RL_SCRIPT, 1, key, _WINDOW_SEC)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int(hits)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_check_rate_limit(request: Request)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ip = request.client.host if request.client else "unknown"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import redis.asyncio as aioredis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client = aioredis.from_url(settings.REDIS_URI)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per_ip = await _incr_window(client, f"{_RL_PREFIX}{ip}")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total = await _incr_window(client, _RL_GLOBAL_KEY)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finally: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client.aclose()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Exception:  # noqa: BLE001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Redis 不可用时**放行**：限流只是防刷，为它把现场的激活入口堵死不划算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logger.warning("激活限流计数失败，本次放行", exc_info=True)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per_ip &gt; _MAX_ATTEMPTS: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HTTPException(status_code=429, detail="激活尝试过于频繁，请 5 分钟后再试")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total &gt; _MAX_ATTEMPTS_GLOBAL: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logger.warning("激活端点全局限流触发（本窗口 %d 次），疑似刷接口", total)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HTTPException(status_code=429, detail="激活请求过于频繁，请稍后再试")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@router.get("/status", response_model=ActivationGateSchema)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read_activation_status(db: AsyncSession = Depends(get_db))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"""本机授权状态（**免鉴权**）。前端启动时探这个，locked 则跳激活页。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⚠ 只回最小字段集（见 `as_public_dict`）。客户名 / 授权编号 / 期限 / 设备台账属于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商务信息，不能对未登录者下发——本端点在门禁白名单里，等于对能连到端口的任何人开放。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status = await evaluate(db)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status.as_public_dict()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@router.get("/notice", response_model=ActivationNoticeSchema)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read_activation_notice(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"""到期 / 宽限期 / 配额提示条的数据源（**登录即可**，不挂菜单门控）。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横幅要对所有登录用户可见，所以不能挂 `menu:license`（那是授权管理页的权限）；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但也不该走免鉴权的 `/status`，否则等于把期限和设备台账公开出去。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status = await evaluate(db)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status.as_notice_dict()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@router.post("", response_model=ActivationSchema)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submit_activation(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request: Request,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ActivationSubmit,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"""提交授权码激活本机（免鉴权，仅在未授权/已锁定时可用）。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验签失败 / 机器码不符 → 400；已有生效授权、或排队期间被别人换掉 → 409（换证走 /renew）。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_check_rate_limit(request)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status = await evaluate(db)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判据是「已激活**且**能正常用」，两个条件都要：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  · 只看 locked：`LICENSE_ENFORCE=false` 时 locked 恒为 False，一台**从未激活**的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    开发机会被告知「本机已有生效授权」，激活页也跟着显示已授权卡片；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  · 只看 activated：过期 / 机器码不符时 activated 为真但人已经登不进去了，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    必须留着这条免鉴权通道让现场提交新证，否则彻底锁死无解。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status.activated and not status.locked: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status_code=409,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detail="本机已有生效授权，换证或续期请登录后在「授权」页操作（POST /licenses/renew）",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⚠ 上面这个准入判断发生在**排队之前**：系统锁定时 N 个请求可以全部通过，一起排在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`ACTIVATION_LOCK` 上；其中一个装上合法新证解了锁之后，队列里剩下的还会拿各自那张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旧证接着往下走，把新证顶掉甚至重新锁死系统。所以把「刚才看到的是哪张证」带进去，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由 `activate()` 在锁内复核一次。传 `status.lic_id` 而不是让它重新查，是为了不在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判定与快照之间再插一次往返——跨 worker 的提交正好落在那一瞬就漏过去了。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await activate(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db, body.token, expected_lic_id=status.lic_id, verify_unchanged=True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ActivationRaceError as 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HTTPException(status_code=409, detail=str(e)) from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ValueError as 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detail=str(e)) from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app/api/v1/endpoints/alarms.py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"""告警（alarm）查询 + 生命周期动作 —— /console 告警页后端。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告警只读 + 动作（唯一写入口仍是规则引擎 alarm/service.py，§8）：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列表/详情：租户 + 数据权限（按**设备可见性**裁决，越权 404）；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确认（ack）/ 处理（resolve）：单事务改 status + 写 alarm_actions 留痕；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动作时间线：GET /{id}/actions。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数据权限：告警绑定 device_id，受限 scope 时限定 `device_id ∈ 可见设备集`（经空间子树）。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typing import Any, List, Optional, Sequence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fastapi import APIRouter, Depends, HTTPException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 import select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sqlalchemy.ext.asyncio import AsyncSession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app.api import deps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app.core.database import get_db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app.data_scope import ScopeResult, get_current_scope, is_device_visible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 import Alarm, AlarmAction, Device, DevicePoint, Rule, ThingProperty, User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app.rule.engine import describe_rule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app.schemas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 as AlarmSchema,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AlarmAction as AlarmActionSchema,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AlarmActionCreate,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router = APIRouter()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_enrich(db: AsyncSession, alarms: Sequence[Alarm]) -&gt; Sequence[Alarm]: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"""给告警回填展示字段（设备名/点位名/单位/规则条件），批量取关联行避免 N+1。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`alarms` 已经过 scope 裁决，故这里按 id 直取；回填的是 ORM 实例上的**非映射属性**，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由 `AlarmSchema`（from_attributes）读走，不会被 flush 回库。关联行缺失一律留 None，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前端回退显示 id——设备/规则被删不该让告警列表 500。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alarms: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alarms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async def _by_id(model, ids):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ids: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rows = (await db.execute(select(model).where(model.id.in_(ids)))).scalars().all()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{r.id: r for r in rows}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聚合告警 context.members 里的成员点位（字符串雪花 id → int）也一并取，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详情/列表能直接展示「哪些单体越限」的 display_key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member_ids: set[int] = set()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a in alarms: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 = a.context if isinstance(a.context, dict)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m in (ctx.get("members") or []) if ctx else []: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member_ids.add(int(m))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except (TypeError, 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continue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devices = await _by_id(Device, {a.device_id for a in alarms})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points = await _by_id(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DevicePoint,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{a.point_id for a in alarms if a.point_id is not None} | member_ids,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props = await _by_id(ThingProperty, {p.property_id for p in points.values()})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rules = await _by_id(Rule, {a.rule_id for a in alarms if a.rule_id is not None})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a in alarms: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 = devices.get(a.device_id)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point = points.get(a.point_id) if a.point_id is not None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prop = props.get(point.property_id) if point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rule = rules.get(a.rule_id) if a.rule_id is not None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a.device_name = device.name if device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a.device_sn = device.sn if device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a.point_display_key = point.display_key if point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a.point_name = (prop.name or prop.identifier) if prop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a.point_unit = prop.unit if prop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a.rule_name = rule.name if rule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a.rule_expr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describe_rule(rule.rule_type, rule.op, rule.threshold, rule.config,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unit=a.point_unit)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rule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a.rule_target_property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rule.target_property if rule is not None and rule.target_property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ctx = a.context if isinstance(a.context, dict)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ctx and isinstance(ctx.get("members"), list):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keys: list[str]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for m in ctx["members"]: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 = points.get(int(m))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except (TypeError, 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 =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keys.append(p.display_key if p else str(m))  # 点位被删回退显示 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a.member_keys = keys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alarms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_filter_alarms_by_scope(query, scope: ScopeResult):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"""给 alarms 查询叠加 scope：受限时限定 device_id ∈ 可见设备集。"""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scope.unrestricted_all_tenants: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query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scope.tenant_wide: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query.where(Alarm.tenant_id == scope.tenant_id)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allowed_device_ids = select(Device.id).where(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Device.tenant_id == scope.tenant_id,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Device.space_id.in_(scope.allowed_space_ids),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query.where(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Alarm.tenant_id == scope.tenant_id,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Alarm.device_id.in_(allowed_device_ids),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_get_visible_alarm(alarm_id: int, db: AsyncSession, scope: ScopeResult) -&gt; Alarm: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"""取告警并按其设备可见性裁决（越权/不存在一律 404）。"""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db.execute(select(Alarm).where(Alarm.id == alarm_id))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alarm: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detail="告警不存在")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db.execute(select(Device).where(Device.id == alarm.device_id))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 is None or not is_device_visible(scope, device):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detail="告警不存在")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alarm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_apply_action(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new_status: str,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action: str,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AlarmActionCreate,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Alarm: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"""单事务：改告警 status + 写一条 alarm_action 留痕；resolve 时按路由发恢复通知。"""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from app.alarm.service import enqueue_recovery  # 局部导入避免循环依赖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 = await _get_visible_alarm(alarm_id, db,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was_active = alarm.status == "active"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alarm.status = new_status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db.add(alarm)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AlarmAction(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alarm_id=alarm.id,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action=action,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operator_id=current_user.id,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comment=body.comment,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tenant_id=alarm.tenant_id,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M2·A1 恢复通知：active → resolved 时按同一路由建恢复 notify_records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new_status == "resolved" and was_active: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enqueue_recovery(db, alarm)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db.refresh(alarm)  # refresh 会丢掉非映射属性，故回填放在其后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_enrich(db, [alarm])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alarm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@router.get("", response_model=List[AlarmSchema])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read_alarms(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status: Optional[str]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severity: Optional[str]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Optional[int]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skip: int =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limit: int = 100,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"""告警列表。可选 status/severity/device_id 过滤，按 last_ts 倒序。租户 + 数据权限。"""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select(Alarm).order_by(Alarm.last_ts.desc()).offset(skip).limit(limit)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status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query.where(Alarm.status == status)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severity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query.where(Alarm.severity == severity)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query.where(Alarm.device_id == device_id)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_filter_alarms_by_scope(query,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db.execute(query)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_enrich(db, result.scalars().all())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@router.get("/{alarm_id}", response_model=AlarmSchema)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read_alarm(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"""获取单条告警（含设备/点位/规则展示字段）。越权（设备不可见）→ 404。"""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 = await _get_visible_alarm(alarm_id, db,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(await _enrich(db, [alarm]))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alarm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@router.post("/{alarm_id}/ack", response_model=AlarmSchema)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ack_alarm(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AlarmActionCreate = AlarmActionCreate(),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"""确认告警：status→ack + 留痕。"""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_apply_action(alarm_id, "ack", "ack", body, db, scope, 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@router.post("/{alarm_id}/resolve", response_model=AlarmSchema)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resolve_alarm(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AlarmActionCreate = AlarmActionCreate(),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"""处理告警：status→resolved + 留痕。"""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_apply_action(alarm_id, "resolved", "resolve", body, db, scope, current_use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@router.get("/{alarm_id}/actions", response_model=List[AlarmActionSchema])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read_alarm_actions(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"""告警动作时间线（确认/处理/备注），按时间正序。"""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_get_visible_alarm(alarm_id, db, scope)  # 可见性裁决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select(AlarmAction)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.where(AlarmAction.alarm_id == alarm_id)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.order_by(AlarmAction.created_at.asc())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result.scalars().all()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app/api/v1/endpoints/api_keys.py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"""API Key / Webhook 管理 —— P5-2（开放集成的租户侧配置面）。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租户隔离对齐 gateways.py（限当前用户租户）。明文 key / webhook secret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**仅创建响应返回一次**（key 服务端只存哈希；secret 落库供投递签名）。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secrets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typing import Any, List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fastapi import APIRouter, Depends, HTTPException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 import select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sqlalchemy.ext.asyncio import AsyncSession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app.api import deps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app.api.v1.endpoints.gateways import _require_tenant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app.core.database import get_db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 import ApiKey, User, Webhook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app.openapi.auth import generate_api_key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app.schemas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ApiKeyCreate, ApiKeyOut, ApiKeyUpdate, ApiKeyWithPlaintext,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WebhookCreate, WebhookOut, WebhookUpdate, WebhookWithSecret,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router = APIRouter()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webhook_router = APIRouter()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 API Key 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@router.post("", response_model=ApiKeyWithPlaintext)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create_api_key(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ApiKeyCreate,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"""创建 API Key。**明文仅此响应返回一次**，请立即保存。"""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plaintext, key_hash, prefix = generate_api_key()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 = ApiKey(tenant_id=tenant_id, name=body.name, key_hash=key_hash, prefix=prefix)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ApiKeyWithPlaintext(**ApiKeyOut.model_validate(row).model_dump(),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   api_key=plaintext)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@router.get("", response_model=List[ApiKeyOut])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read_api_keys(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rows = (await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select(ApiKey).where(ApiKey.tenant_id == 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.order_by(ApiKey.created_at.desc())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)).scalars().all()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[ApiKeyOut.model_validate(r) for r in rows]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_get_owned(model, obj_id: int, db: AsyncSession, tenant_id: int):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 = (await db.execute(select(model).where(model.id == obj_id))).scalars().first()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row or row.tenant_id != 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row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@router.patch("/{key_id}", response_model=ApiKeyOut)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update_api_key(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key_id: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ApiKeyUpdate,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"""改名 / 启停。is_enabled=False 即吊销（/open 出口即刻 401）。"""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 = await _get_owned(ApiKey, key_id, db, 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body.name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row.name = body.name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body.is_enabled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row.is_enabled = body.is_enabled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ApiKeyOut.model_validate(row)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@router.delete("/{key_id}", response_model=ApiKeyOut)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delete_api_key(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key_id: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 = await _get_owned(ApiKey, key_id, db, 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out = ApiKeyOut.model_validate(row)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db.delete(row)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 Webhook 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@webhook_router.post("", response_model=WebhookWithSecret)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create_webhook(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WebhookCreate,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"""注册告警回调。secret 仅此响应返回（接收方配置 HMAC 验签）。"""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body.url.startswith(("http://", "https://")):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detail="url 必须是 http(s) 地址")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 = Webhook(tenant_id=tenant_id, name=body.name, url=body.url,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events=body.events, secret=secrets.token_hex(16))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WebhookWithSecret.model_validate(row)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@webhook_router.get("", response_model=List[WebhookOut])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read_webhooks(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rows = (await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select(Webhook).where(Webhook.tenant_id == 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.order_by(Webhook.created_at.desc())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)).scalars().all()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[WebhookOut.model_validate(r) for r in rows]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@webhook_router.patch("/{webhook_id}", response_model=WebhookOut)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update_webhook(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webhook_id: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body: WebhookUpdate,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 = await _get_owned(Webhook, webhook_id, db, 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body.name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row.name = body.name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body.url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body.url.startswith(("http://", "https://")):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HTTPException(status_code=400, detail="url 必须是 http(s) 地址")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row.url = body.url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body.is_enabled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row.is_enabled = body.is_enabled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WebhookOut.model_validate(row)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@webhook_router.delete("/{webhook_id}", response_model=WebhookOut)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delete_webhook(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webhook_id: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tenant_id = _require_tenant(current_user)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row = await _get_owned(Webhook, webhook_id, db, 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out = WebhookOut.model_validate(row)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db.delete(row)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app/api/v1/endpoints/assets.py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"""资产（asset）CRUD —— 空间树 / 设备 / 点位 / 配电拓扑。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租户隔离与错误处理严格对齐 things.py / departments.py：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系统超管跨租户放行，其余强制 `obj.tenant_id == current_user.tenant_id`；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创建子资源先校验父对象存在且同租户，子资源 tenant_id 继承自父；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display_key / 唯一约束冲突返回 400；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空间树用 PostgreSQL ltree（`spaces.path`），子树 `&lt;@`、祖先 `@&gt;`，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移动子树时批量重写被移动节点及其全部后代的 path 前缀（见 /spaces/move）。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## 数据权限口径（统一评审裁定）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**写权限不得宽于读权限**——看不见的对象不能改。此前读路径已按 `data_scope` 收紧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（越权 404），写路径却只做租户校验，于是同一个 id：`GET` 返回 404、`PUT` 却能改。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受限用户因此可以「盲写」自己看不见的机房，`generate-points` 更是一次能物化 227 个点位。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现统一为：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**按 id 改已有对象**（update/delete/generate-points）：走 `_get_owned_*(..., scope)`，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越权 404，与读路径同一出口；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**创建**：目标容器（父空间 / 设备所属空间 / 所属设备）必须可见 → `_assert_space_writable`；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**不落在任何授权子树内的创建**（建根空间、建不挂空间的设备）：受限用户 403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→ `_reject_unscoped_create`。建出来他自己也看不见，只会变成孤儿数据；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**move_space**：源与目标父**都**要可见，只校验一头就能把子树搬出自己的范围；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**update_device 改 space_id**：新空间也要可见，否则等于把设备单向丢弃。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注意 `tenant_wide`（未配置 data_scope，含管理员）与系统超管的 `is_*_visible` 恒为真，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因此**这组收紧只对显式配了 data_scope 的受限用户生效**，存量行为不变。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typing import Any, List, Optional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fastapi import APIRouter, Depends, HTTPException, Query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 import func, or_, select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sqlalchemy.exc import IntegrityError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app.asset.online import device_online_map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app.asset.tree import child_path, descendant_filter, move_subtree_paths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app.audit import record_event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app.services.point_gen import plan_points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app.core.database import get_db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app.license import enforce_new_device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app.data_scope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ScopeResult,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filter_devices_by_space,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filter_points_by_space,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filter_spaces,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get_current_scope,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is_device_visible,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is_point_visible,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is_space_visible,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app.models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DevicePoint,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Gateway,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NotifyRecord,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PowerTopology,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Rule,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ThingModel,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ThingProperty,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User,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app.schemas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 as DeviceSchema,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DeviceUsage,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DeviceUpdate,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GeneratePointsIn,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GeneratePointsOut,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PlannedPointOut,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DevicePoint as DevicePointSchema,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DevicePointCreate,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DevicePointUpdate,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PowerTopology as PowerTopologySchema,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PowerTopologyCreate,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 as SpaceSchema,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SpaceMove,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SpaceUpdate,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sqlalchemy.ext.asyncio import AsyncSession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app.api import deps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router = APIRouter()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======================= 内部工具 =======================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_assert_tenant(obj: Any, current_user: User, detail: str)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"""租户校验：非同租户且非系统超管 → 403。"""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obj.tenant_id != current_user.tenant_id and not current_user.is_sys_superuser: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HTTPException(status_code=403, detail=detail)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_get_owned_space(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space_id: int, db: AsyncSession, current_user: User, scope: Optional[ScopeResult] =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Space: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db.execute(select(Space).where(Space.id == space_id))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space: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detail="空间不存在")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_assert_tenant(space, current_user, "空间租户与当前用户租户不匹配")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数据权限：命中越权对象一律 404（不泄露存在性）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scope is not None and not is_space_visible(scope, space):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detail="空间不存在")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space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_get_owned_device(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int, db: AsyncSession, current_user: User, scope: Optional[ScopeResult] = Non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Device: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db.execute(select(Device).where(Device.id == device_id))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device: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detail="设备不存在")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_assert_tenant(device, current_user, "设备租户与当前用户租户不匹配")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scope is not None and not is_device_visible(scope, device):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detail="设备不存在")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device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_assert_space_writable(scope: ScopeResult, space: Space)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"""写入目标容器（父空间 / 设备所属空间）必须可见。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与「按 id 改已有对象」不同，这里判的是**放进哪里**：看不见的空间不能往里塞东西，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否则受限用户可以把设备建到自己看不见的机房，或把子树挂到别人的机房下。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与读路径同口径 —— 越权一律 404，不泄露存在性。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is_space_visible(scope, space):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detail="空间不存在")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_reject_unscoped_create(scope: ScopeResult, detail: str)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"""受限用户不得创建「不落在任何授权子树里」的对象。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典型是建根空间、或建不挂空间的设备：建出来对方自己也看不见（`is_*_visible`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对 space_id=None 判否），只会变成一条谁都管不着的孤儿数据。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tenant_wide / 系统超管不受此限。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scope.restricted: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HTTPException(status_code=403, detail=detail)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_assert_gateway_owned(gateway_id: int, db: AsyncSession, tenant_id: int)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"""校验网关存在且属于给定租户（设备↔网关归属写入前置，G4）。"""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gw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db.execute(select(Gateway).where(Gateway.id == gateway_id))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gw is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detail="网关不存在")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gw.tenant_id != 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detail="网关与设备租户不一致")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_get_owned_point(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point_id: int, db: AsyncSession, current_user: User, scope: Optional[ScopeResult] =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DevicePoint: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db.execute(select(DevicePoint).where(DevicePoint.id == point_id))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point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point: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detail="点位不存在")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_assert_tenant(point, current_user, "点位租户与当前用户租户不匹配")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scope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result = await db.execute(select(Device).where(Device.id == point.device_id))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device is None or not is_point_visible(scope, point, device):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HTTPException(status_code=404, detail="点位不存在")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point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======================= Space（空间树） =======================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@router.post("/spaces", response_model=SpaceSchema)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create_space(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space_in: SpaceCreate,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"""创建空间节点。有 parent_id 则校验父存在同租户，path 由 child_path 生成。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数据权限：父空间必须可见；受限用户不得建根空间（根不落在任何授权子树内）。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space_in.tenant_id != current_user.tenant_id and not current_user.is_sys_superuser: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HTTPException(status_code=403, detail="空间租户与当前用户租户不匹配")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db.execute(select(Tenant).where(Tenant.id == space_in.tenant_id))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result.scalars().first():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detail="租户不存在")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parent_path: Optional[str] =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space_in.parent_id is not None: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result = await db.execute(select(Space).where(Space.id == space_in.parent_id))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parent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parent: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HTTPException(status_code=404, detail="父空间不存在")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_assert_tenant(parent, current_user, "父空间租户与当前用户租户不匹配")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parent.tenant_id != space_in.tenant_id: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HTTPException(status_code=400, detail="父空间与子空间租户不一致")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_assert_space_writable(scope, parent)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parent_path = parent.path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_reject_unscoped_create(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scope, "数据权限受限，不能创建根空间（请在已授权的空间下建子空间）"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space_obj = 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name=space_in.name,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space_type=space_in.space_type,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tenant_id=space_in.tenant_id,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parent_id=space_in.parent_id,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path="",  # 占位，flush 拿到 id 后回填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db.add(space_obj)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db.flush()  # 生成雪花 id（label 用节点 id 串）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space_obj.path = child_path(parent_path, space_obj.id)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db.add(space_obj)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db.refresh(space_obj)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space_obj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@router.get("/spaces", response_model=List[SpaceSchema])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read_spaces(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parent_id: Optional[int]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"""列表：给 parent_id 取其直接子节点，否则取根节点（parent_id is None）。租户 + 数据权限过滤。"""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parent_id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select(Space).where(Space.parent_id == parent_id)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select(Space).where(Space.parent_id.is_(None))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filter_spaces(query,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db.execute(query)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result.scalars().all()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@router.get("/spaces/{space_id}", response_model=SpaceSchema)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"""根据 ID 获取空间节点。越权（不在数据权限范围）→ 404。"""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_get_owned_space(space_id, db, current_user, scope)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@router.get("/spaces/{space_id}/subtree", response_model=List[SpaceSchema])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read_space_subtree(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"""返回该节点整棵子树（含自身），用 ltree `path &lt;@ 节点.path`，租户 + 数据权限过滤。"""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 = await _get_owned_space(space_id, db, current_user,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select(Space).where(descendant_filter(Space.path, space.path))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filter_spaces(query,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db.execute(query)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result.scalars().all()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@router.put("/spaces/{space_id}", response_model=SpaceSchema)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update_space(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space_in: SpaceUpdate,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"""更新空间 name/space_type（层级变更走 /spaces/move）。越权 → 404（同读路径）。"""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 = await _get_owned_space(space_id, db, current_user,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space_in.name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space.name = space_in.name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space_in.space_type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space.space_type = space_in.space_type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db.add(space)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db.refresh(space)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space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@router.post("/spaces/move", response_model=SpaceSchema)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move_space(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move_in: SpaceMove,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"""移动子树：把 from_id 节点及其所有后代挂到 to_parent_id 之下。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校验同租户、不能移到自身或自身子树内。实现：先用 ltree `path &lt;@ from.path`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捞出被移动节点及其全部后代，再用纯函数 `move_subtree_paths` 把每个后代 path 的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老前缀（from.path）整体替换为新前缀（child_path(new_parent.path, from.id)），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逐个 UPDATE。同时更新被移动节点自身的 parent_id。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数据权限：**源与目标父都必须可见**。只校验一头就能把子树搬出自己的授权范围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（从此自己也看不见），或者把别人的子树挂进来。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from_space = await _get_owned_space(move_in.from_id, db, current_user,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new_parent = await _get_owned_space(move_in.to_parent_id, db, current_user,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move_in.from_id == move_in.to_parent_id: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detail="不能将空间移动到自己")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from_space.tenant_id != new_parent.tenant_id: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detail="源空间与目标父空间租户不一致")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不能移到自身子树内：新父落在被移动子树里 → 非法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old_prefix = from_space.path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new_parent.path == old_prefix or new_parent.path.startswith(old_prefix + "."):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detail="不能将空间移动到其自身或子孙节点下")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new_prefix = child_path(new_parent.path, from_space.id)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捞出整棵子树（含自身），逐个重写 path 前缀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select(Space).where(descendant_filter(Space.path, old_prefix))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current_user.is_sys_superuser: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query.where(Space.tenant_id == current_user.tenant_id)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db.execute(query)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subtree = result.scalars().all()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node in subtree: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node.path = move_subtree_paths(old_prefix, new_prefix, node.path)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db.add(node)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from_space.parent_id = new_parent.id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db.add(from_space)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db.refresh(from_space)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from_space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@router.delete("/spaces/{space_id}", response_model=SpaceSchema)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delete_space(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"""删除空间。有子节点或挂有设备时报 400（避免悬挂）。越权 → 404（同读路径）。"""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 = await _get_owned_space(space_id, db, current_user,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db.execute(select(Space.id).where(Space.parent_id == space_id).limit(1))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result.scalars().first()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detail="存在子空间，不能删除")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db.execute(select(Device.id).where(Device.space_id == space_id).limit(1))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result.scalars().first()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detail="存在挂载设备，不能删除")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db.delete(space)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space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======================= Device =======================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_devices_out(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AsyncSession, devices: List[Device]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List[DeviceSchema]: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"""ORM 设备 → 响应模型，补计算字段 `online`（批量一次判定，见 app/asset/online.py）。"""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online = await device_online_map(db, devices)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DeviceSchema.model_validate(d).model_copy(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update={"online": online.get(d.id, False)}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d in devices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_device_out(db: AsyncSession, device: Device) -&gt; DeviceSchema: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"""单台设备出参。与批量出口共用判定，避免两处口径漂移。"""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(await _devices_out(db, [device]))[0]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@router.post("/devices", response_model=DeviceSchema)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create_device(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device_in: DeviceCreate,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"""创建设备。校验 model_id、space_id 同租户。sn 同租户唯一冲突 400。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数据权限：目标空间必须可见；受限用户不得建不挂空间的设备（建出来自己也看不见）。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device_in.tenant_id != current_user.tenant_id and not current_user.is_sys_superuser: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HTTPException(status_code=403, detail="设备租户与当前用户租户不匹配")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db.execute(select(Tenant).where(Tenant.id == device_in.tenant_id))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result.scalars().first():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detail="租户不存在")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db.execute(select(ThingModel).where(ThingModel.id == device_in.model_id))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model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model: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HTTPException(status_code=404, detail="物模型不存在")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model.tenant_id != device_in.tenant_id: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detail="物模型与设备租户不一致")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device_in.space_id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result = await db.execute(select(Space).where(Space.id == device_in.space_id))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space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space: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HTTPException(status_code=404, detail="空间不存在")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space.tenant_id != device_in.tenant_id: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HTTPException(status_code=400, detail="空间与设备租户不一致")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_assert_space_writable(scope, space)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_reject_unscoped_create(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scope, "数据权限受限，新建设备必须挂在已授权的空间下"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device_in.gateway_id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_assert_gateway_owned(device_in.gateway_id, db, device_in.tenant_id)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授权设备数配额（Phase 2）：放在所有校验之后、真正落库之前——参数错误优先报参数错误，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别让「超配额」盖住更具体的提示。不限额 / 门禁未启用时直接放行。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⚠ 它会在**本会话的当前事务**里握一把咨询锁，锁一直持到下面那次 commit。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这中间不能再 commit/rollback，否则并发的两个建设备请求会读到同一个旧计数、双双放行。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enforce_new_device(db)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device_obj = Device(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name=device_in.name,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sn=device_in.sn,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model_id=device_in.model_id,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space_id=device_in.space_id,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gateway_id=device_in.gateway_id,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addr_offset=device_in.addr_offset,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tenant_id=device_in.tenant_id,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db.add(device_obj)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IntegrityError: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db.rollback()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detail="设备 sn 已存在")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db.refresh(device_obj)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_device_out(db, device_obj)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@router.get("/devices", response_model=List[DeviceSchema])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read_devices(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space_id: Optional[int]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gateway_id: Optional[int] =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unbound: bool =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skip: int =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limit: int = 100,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"""设备列表：可选 space_id / gateway_id 过滤，否则全租户。租户 + 数据权限过滤。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`gateway_id` 取「由该网关采集的设备」（G4，网关详情「在采设备」与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GenerateConfigModal 默认设备域用它）；`unbound=true` 单独取尚未归属任何网关的设备，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供「把散设备挂到网关」的场景使用。两者同时给出时按 `gateway_id 或 未归属` 取并集。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select(Device).offset(skip).limit(limit)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space_id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query.where(Device.space_id == space_id)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gateway_id is not None and unbound: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or_(Device.gateway_id == gateway_id, Device.gateway_id.is_(None))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elif gateway_id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query.where(Device.gateway_id == gateway_id)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elif unbound: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query = query.where(Device.gateway_id.is_(None))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query = filter_devices_by_space(query,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result = await db.execute(query)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_devices_out(db, list(result.scalars().all()))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@router.get("/devices/{device_id}", response_model=DeviceSchema)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read_device(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"""根据 ID 获取设备。越权（不在数据权限范围）→ 404。"""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 = await _get_owned_device(device_id, db, current_user,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_device_out(db, device)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@router.put("/devices/{device_id}", response_model=DeviceSchema)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update_device(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device_id: int,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device_in: DeviceUpdate,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db: AsyncSession = Depends(get_db),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current_user: User = Depends(deps.get_current_active_user),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scope: ScopeResult = Depends(get_current_scope),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"""更新设备。若改 model_id/space_id 校验同租户。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数据权限：设备本身须可见（越权 404）；**改 space_id 时新空间也须可见** 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否则受限用户可以把设备挪到自己看不见的机房，等于单向丢弃。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 = await _get_owned_device(device_id, db, current_user, scope)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device_in.model_id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result = await db.execute(select(ThingModel).where(ThingModel.id == device_in.model_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model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model: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HTTPException(status_code=404, detail="物模型不存在")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model.tenant_id != device.tenant_id: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HTTPException(status_code=400, detail="物模型与设备租户不一致")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device.model_id = device_in.model_id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device_in.space_id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result = await db.execute(select(Space).where(Space.id == device_in.space_id))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space = result.scalars().first()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space: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HTTPException(status_code=404, detail="空间不存在")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space.tenant_id != device.tenant_id: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HTTPException(status_code=400, detail="空间与设备租户不一致")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_assert_space_writable(scope, space)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device.space_id = device_in.space_id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device_in.name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device.name = device_in.name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device_in.sn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device.sn = device_in.sn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归属网关按 model_fields_set 判断：显式传 null 才能**解绑**，不传则保持原值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（用 `is not None` 会让解绑请求被静默忽略）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"gateway_id" in device_in.model_fields_set: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device_in.gateway_id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_assert_gateway_owned(device_in.gateway_id, db, device.tenant_id)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device.gateway_id = device_in.gateway_id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device_in.addr_offset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device.addr_offset = device_in.addr_offset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db.add(device)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db.commit()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IntegrityError: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db.rollback()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HTTPException(status_code=400, detail="设备 sn 已存在")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await db.refresh(device)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await _device_out(db, device)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async def _device_usage(db: AsyncSession, device: Device) -&gt; DeviceUsage: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"""删设备的影响面：谁会跟着没、谁会挡住。删除端点与 /usage 共用，避免两处口径漂移。"""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point_ids = list(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select(DevicePoint.id).where(DevicePoint.device_id == device.id)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rule_filter = Rule.device_id == device.id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point_ids: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rule_filter = or_(rule_filter, Rule.point_id.in_(point_ids))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rule_count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db.execute(select(func.count()).select_from(Rule).where(rule_filter))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).scalar_one()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alarm_ids = list(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db.execute(select(Alarm.id).where(Alarm.device_id == device.id))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).scalars().all()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notify_count =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alarm_ids: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notify_count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select(func.count()).select_from(NotifyRecord)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.where(NotifyRecord.alarm_id.in_(alarm_ids))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).scalar_one()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topo_count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await db.execute(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select(func.count()).select_from(PowerTopology).where(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or_(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PowerTopology.from_device_id == device.id,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PowerTopology.to_device_id == device.id,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).scalar_one()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DeviceUsage(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device_id=device.id,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name=device.name,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sn=device.sn,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point_count=len(point_ids),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topology_count=topo_count,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alarm_count=len(alarm_ids),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notify_record_count=notify_count,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blocking_rule_count=rule_count,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key, tpl in TEMPLATES.items():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assert tpl["properties"], f"{key} 至少 1 个属性"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idents = [p[0] for p in tpl["properties"]]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assert len(idents) == len(set(idents)), f"{key} 属性标识重复"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 in tpl["properties"]: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# 变长元组：前 7 位必填，尾部可选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# encoding/reg_type/codec_spec/bit/addr_base/read_write/is_high_risk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assert 7 &lt;= len(p) &lt;= 14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assert p[2] in ("float", "int", "bool", "text")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len(p) &gt; 7: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assert p[7] in VALID_ENCODINGS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len(p) &gt; 8: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assert p[8] in VALID_REG_TYPES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len(p) &gt; 10: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assert isinstance(p[10], int)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len(p) &gt; 11: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assert p[11] is None or (isinstance(p[11], int) and 0 &lt;= p[11] &lt;= 65535)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len(p) &gt; 12: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assert p[12] in ("r", "rw")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len(p) &gt; 13: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assert isinstance(p[13], bool)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e in tpl["events"]: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assert e[2] in ("info", "warning", "critical")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test_templates_all_have_addr_base():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"""内置模板的每条属性都必须带 addr_base（PDU 寄存器地址）。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回归防线：addr_base 2026-07-24 引入时没回填 templates.py，地址知识只留在注释里，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实例化出来的属性全是 NULL → 生成的点位没地址 → config_gen 当年把空地址当 0，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现场 16 个点常年读寄存器 0 而界面上「有数」。新增模板漏填的话这条会红。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确实无法确定的允许显式写 None，但要在模板注释里写明「待厂商点表确认」——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此时这条测试会失败，属于刻意的提醒，请连同注释一起豁免。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missing =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f"{key}.{_prop_fields(p)['identifier']}"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key, tpl in TEMPLATES.items()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 in tpl["properties"]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_prop_fields(p)["addr_base"]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not missing, f"以下模板属性缺 addr_base（地址会落空并被当成 0）: {missing}"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 M2 设备参数下发：模板必须真的标出可写属性 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(模板 key, 属性 identifier, 期望 is_high_risk) —— 与 Alembic a1c2e3f4b5d6 的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WRITABLE_PROPS 表同源（回填迁移按同一组匹配），改一处要改两处。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EXPECTED_WRITABLE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("midea_mav_hvac", "temp.setpoint"):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("midea_mav_hvac", "humidity.setpoint"):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("konnad_wdl01s11", "leak.sensitivity"):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("konnad_wdl01s11", "leak.cable_length"):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("konnad_wdl01s11", "leak.cable_resistivity"):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("konnad_wdl01s11", "leak.leadwire_resistance"):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test_templates_writable_props_marked():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"""厂商手册标 R/W 的属性必须 `read_write='rw'`，其余必须保持只读。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回归防线：`read_write`/`is_high_risk` 两列在 M1 就建好了，但 `_prop_fields` 从来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没解析它们，于是**所有内置模板实例化后一律只读** —— 参数下发功能上线后一个可写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点位都找不到，而美的手册明明标着 R/W。这条测试锁住两个方向：该开的开了、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不该开的没被顺手打开（多一个可写点位 = 多一条能写坏设备的路）。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actual_rw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(key, _prop_fields(p)["identifier"]): _prop_fields(p)["is_high_risk"]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key, tpl in TEMPLATES.items()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 in tpl["properties"]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_prop_fields(p)["read_write"] == "rw"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actual_rw == EXPECTED_WRITABLE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test_templates_writable_props_are_writable_reg_and_encoding():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"""可写属性的 reg_type/encoding 必须真的可写，否则前端会渲染出一个必然 422 的输入框。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`input`(FC04)/`discrete`(FC02) 物理只读；`bit`/`fire_status2` 需 read-modify-write，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本期拒写（见 encoding.WRITABLE_ENCODINGS）。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from app.edge.collector.encoding import WRITABLE_ENCODINGS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key, tpl in TEMPLATES.items():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 in tpl["properties"]: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 = _prop_fields(p)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f["read_write"] != "rw":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continue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where = f"{key}.{f['identifier']}"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assert f["reg_type"] in ("holding", "coil"), f"{where} reg_type 不可写"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assert f["encoding"] in WRITABLE_ENCODINGS, f"{where} encoding 不可写"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tests/thing/test_point_gen.py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"""P4.2 按物模型生成点位：数组属性展开 + 地址算术。纯逻辑（SimpleNamespace 模拟 ORM 行）。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用例以 FC8400 实测点表为准（docs/FC8400标准Modbus-RTU通信协议 V1.9）：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组内偏移 8+ 单体电压 / 248+ 温度；组间步长 1500（组1=0、组2=1500）。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json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types import SimpleNamespace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pytest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app.services.point_gen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ArraySpec,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check_array_spec,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expand_property,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parse_array_spec,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plan_points,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validate_key_template,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_prop(pid=1, identifier="cell.voltage", encoding="u16_scale",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addr_base=None, array=None):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codec = json.dumps({"array": array}) if array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SimpleNamespace(id=pid, identifier=identifier, encoding=encoding,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addr_base=addr_base, codec_spec=codec)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ARR24 = {"count": 24, "stride": 1, "start": 1, "key_template": "cell{i:03d}.voltage"}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parse_array_spec ——————————————————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test_parse_array_spec_ok():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 = parse_array_spec(json.dumps({"array": ARR24}))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s == ArraySpec(count=24, stride=1, start=1, key_template="cell{i:03d}.voltage")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@pytest.mark.parametrize("raw",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None, "", "not json", "[]", '{"enum": {"0": "浮充"}}',      # 非数组属性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'{"array": {"count": 0, "stride": 1}}',                      # count 非正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'{"array": {"count": 5, "stride": 0}}',                      # stride 非正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'{"array": {"stride": 1}}',                                  # 缺 count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test_parse_array_spec_returns_none_for_non_array(raw):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"""存量脏数据/枚举属性不得让读取端炸——一律 None（= 标量属性）。"""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parse_array_spec(raw)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命名模板安全 ——————————————————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@pytest.mark.parametrize("tpl", ["cell{i}.v", "cell{i:03d}.v", "{i}", "c{i:&gt;4}x"])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test_key_template_accepts_safe(tpl):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validate_key_template(tpl)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@pytest.mark.parametrize("tpl",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"cell.voltage",            # 无占位符 → 24 个元素会撞同一个 key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"{i.__class__}",           # 属性访问（str.format 可取值，无谓暴露内部）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"{i[0]}",                  # 下标访问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"{x}",                     # 未知字段名（format 会 KeyError）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test_key_template_rejects_unsafe(tpl):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with pytest.raises(ValueError):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validate_key_template(tpl)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check_array_spec（写入期）——————————————————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test_check_array_spec_rejects_overlapping_stride():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"""float32 占 2 个寄存器，步长 1 会让相邻单体读到重叠区间。"""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with pytest.raises(ValueError, match="重叠"):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check_array_spec(ArraySpec(24, 1, 1, "c{i}"), "float32_be")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check_array_spec(ArraySpec(24, 2, 1, "c{i}"), "float32_be")  # 步长 2 合法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test_check_array_spec_rejects_absurd_count():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with pytest.raises(ValueError):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check_array_spec(ArraySpec(999999, 1, 1, "c{i}"), "u16")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展开：标量 ——————————————————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test_expand_scalar_property():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 = _prop(identifier="group.voltage", addr_base=2)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[pt] = expand_property(p, "bat01")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pt.display_key == "bat01.group.voltage"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pt.addr == 2 and pt.index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test_expand_scalar_without_addr_base_leaves_addr_none():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"""属性未设基址 → 地址留空待人工补，而不是静默丢点位。"""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[pt] = expand_property(_prop(identifier="x", addr_base=None), "d1")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pt.display_key == "d1.x" and pt.addr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展开：数组 + 地址算术 ——————————————————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test_expand_array_group1():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"""组1（offset=0）：单体 N 电压 = 8 + (N-1)。"""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expand_property(_prop(addr_base=8, array=ARR24), "bat01")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len(pts) == 24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(pts[0].display_key, pts[0].addr, pts[0].index) == ("bat01.cell001.voltage", 8, 1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(pts[2].display_key, pts[2].addr, pts[2].index) == ("bat01.cell003.voltage", 10,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3)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(pts[23].display_key, pts[23].addr) == ("bat01.cell024.voltage", 31)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test_expand_array_group2_applies_device_offset():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"""组2（offset=1500）：整体平移，序号与命名不变。"""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expand_property(_prop(addr_base=8, array=ARR24), "bat02", addr_offset=1500)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(pts[0].display_key, pts[0].addr) == ("bat02.cell001.voltage", 1508)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(pts[23].display_key, pts[23].addr) == ("bat02.cell024.voltage", 1531)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test_expand_array_stride_gt_one():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"""内阻区 488+；步长 2 时地址按 2 递进。"""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arr = {**ARR24, "stride": 2, "key_template": "cell{i:03d}.res"}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expand_property(_prop(addr_base=488, array=arr), "bat01")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[p.addr for p in pts[:3]] == [488, 490, 492]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test_expand_array_default_key_template_uses_identifier():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"""未填命名模板 → 退化为 identifier + 三位序号，仍保证唯一。"""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arr = {"count": 3, "stride": 1}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expand_property(_prop(identifier="cell", addr_base=0, array=arr), "d")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[p.display_key for p in pts] == ["d.cell001", "d.cell002", "d.cell003"]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test_expand_respects_custom_start():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arr = {**ARR24, "start": 0}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expand_property(_prop(addr_base=8, array=arr), "b")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(pts[0].display_key, pts[0].addr, pts[0].index) == ("b.cell000.voltage", 8, 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test_expand_without_prefix():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expand_property(_prop(addr_base=8, array={"count": 2, "stride": 1}), "")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pts[0].display_key == "cell.voltage001"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plan_points ——————————————————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_fc8400_props():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_prop(1, "group.voltage", addr_base=2),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_prop(2, "cell.voltage", addr_base=8, array=ARR24),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_prop(3, "cell.temp", addr_base=248,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array={**ARR24, "key_template": "cell{i:03d}.temp"}),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test_plan_points_counts_and_order():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plan_points(_fc8400_props(), "bat01")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len(pts) == 1 + 24 + 24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pts[0].display_key == "bat01.group.voltage"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pts[1].display_key == "bat01.cell001.voltage"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pts[25].display_key == "bat01.cell001.temp" and pts[25].addr == 248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test_plan_points_filters_selected_properties():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"""UI 上取消勾选的属性不生成（如现场读不到 SOC/SOH）。"""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pts = plan_points(_fc8400_props(), "bat01", property_ids={1, 2})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len(pts) == 1 + 24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all(".temp" not in p.display_key for p in pts)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test_plan_points_rejects_duplicate_display_key():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"""两个属性共用同一命名模板 → 撞键必是配置写错，抛而非静默去重。"""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dup =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_prop(1, "a", addr_base=0, array={"count": 2, "stride": 1, "key_template": "c{i}"}),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_prop(2, "b", addr_base=9, array={"count": 2, "stride": 1, "key_template": "c{i}"}),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with pytest.raises(ValueError, match="重复"):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plan_points(dup, "d")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test_plan_points_group2_full_offset():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"""FC8400 组2 整体 +1500，49 个点位地址全部平移。"""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g1 = plan_points(_fc8400_props(), "bat01", addr_offset=0)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g2 = plan_points(_fc8400_props(), "bat02", addr_offset=1500)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len(g1) == len(g2) == 49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all(b.addr - a.addr == 1500 for a, b in zip(g1, g2))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tests/thing/test_range_check.py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"""R12 整型寄存器量程断言：工程量上下界必须落在「原始整数范围 × scale」内。纯函数。"""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decimal import Decimal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pytest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app.thing.range_check import check_property_range, engineering_bounds, is_range_checked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test_level_scale_0001_rejected_the_real_bug():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"""液位 0–100 m 用 scale=0.001：上限只有 65.535 m，87.4 m 会静默回绕成 21.9 m。"""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reason = check_property_range("u16", 0.001, 0, 100)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reason is not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"65.535" in reason and "回绕" in reason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test_level_scale_001_ok():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check_property_range("u16", 0.01, 0, 100)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test_boundary_exactly_at_limit_is_allowed():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"""65535 × 0.01 在二进制浮点里不精确，边界值不能被误拒。"""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check_property_range("u16", 0.01, 0, 655.35)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check_property_range("u16", 0.01, 0, 655.36) is not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check_property_range("s16", 0.1, -3276.8, 3276.7)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@pytest.mark.parametrize("enc", ["u16", "u16_scale"])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test_u16_and_alias_same_rule(enc):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check_property_range(enc, 0.001, 0, 2.5)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check_property_range(enc, 0.001, 0, 70) is not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@pytest.mark.parametrize("enc", ["s16", "s16_scale"])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test_s16_and_alias(enc):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check_property_range(enc, 0.1, -20, 150)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check_property_range(enc, 0.1, -20, 4000) is not None   # &gt; 3276.7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check_property_range(enc, 0.1, -4000, 100) is not None  # &lt; -3276.8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test_u16_negative_min_suggests_s16():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reason = check_property_range("u16", 0.1, -20, 100)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reason is not None and "s16" in reason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test_bcd_upper_bound():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check_property_range("bcd", 1, 0, 9999)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check_property_range("bcd", 1, 0, 10000) is not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test_missing_bounds_is_an_error_for_integer_encodings():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"""没填量程不能当成没问题——那正是 R12 要堵的洞。"""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check_property_range("u16", 0.01, None, 100) is not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check_property_range("s16", 0.1, 0, None) is not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test_min_greater_than_max():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"大于" in check_property_range("u16", 1, 10, 5)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@pytest.mark.parametrize("enc", ["float32_be", "float32_cdab", "bool", "bit", "enum", None])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test_non_integer_encodings_are_not_checked(enc):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not is_range_checked(enc)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check_property_range(enc, 1, None, None)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check_property_range(enc, 1, 0, 1e12) is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test_zero_or_missing_scale_treated_as_one():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engineering_bounds("u16", None) == (Decimal(0), Decimal(65535))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engineering_bounds("u16", 0) == (Decimal(0), Decimal(65535))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test_non_numeric_input_reports_instead_of_raising():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"不是数字" in check_property_range("u16", "abc", 0,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tests/thing/test_site_profile.py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"""站点档案解析/校验（纯函数）+ 红格尔水库实例档案的口径断言。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实例档案是单一真源：这里锁住 §4.4 的 25 个 display_key、端点/target、demo/field 高危口径，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以及「不合法档案拒绝落库」的各类负例（R11/R12/高危单源/地址重叠）。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copy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pathlib import Path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types import SimpleNamespace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pytest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app.edge.collector.device import devices_from_items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app.services.config_gen import device_config, points_from_device_points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app.thing.site_profile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SiteProfileError,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build_plan,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load_profile,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parse_endpoint_override,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PROFILE = Path(__file__).resolve().parents[2] / "site" / "honggeer" / "site-profile.json"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EXPECTED_KEYS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*(f"pump{i}.{p}" for i in (1, 2, 3)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 p in ("current", "voltage", "water_temp", "motor_temp", "control")),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"press.ps1", "press.ps2", "press.ps3", "level.forebay",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"flow.dn300.instant", "flow.dn300.total",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"press.ts1", "press.ts2", "level.tank1", "level.tank2",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@pytest.fixture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raw() -&gt; dict: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load_profile(PROFILE)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_errors(raw: dict, **kw) -&gt; list[str]: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kw.setdefault("profile", "demo")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kw.setdefault("target", "dev")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with pytest.raises(SiteProfileError) as ei: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build_plan(raw, **kw)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ei.value.errors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_device(raw: dict, sn: str) -&gt; dict: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next(d for d in raw["devices"] if d["sn"] == sn)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_prop(raw: dict, model: str, ident: str) -&gt; dict: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 = next(m for m in raw["thing_models"] if m["key"] == model)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next(p for p in m["properties"] if p["identifier"] == ident)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实例档案口径 ——————————————————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test_honggeer_profile_shape(raw):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plan = build_plan(raw, profile="demo", target="dev")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{m.key for m in plan.models} ==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"pump_unit", "pressure_transmitter", "ultrasonic_level", "flow_meter_dn300",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len(plan.devices) == 12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{p.display_key for d in plan.devices for p in d.points} == EXPECTED_KEYS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plan.point_count == 25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by_ep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d in plan.devices: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by_ep.setdefault(d.endpoint, []).append(d)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(len(by_ep["plc-a"]), sum(len(d.points) for d in by_ep["plc-a"])) == (8, 21)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(len(by_ep["plc-b"]), sum(len(d.points) for d in by_ep["plc-b"])) == (4, 4)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plan.gw_id == "gw-honggeer"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[s.name for s in plan.spaces] == ["红格尔水库", "取水泵站", "调压室"]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test_every_point_carries_sim_signal_for_simulator(raw):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"""模拟器靠点位 sim 段把 display_key 映射到物理信号（T2），缺了就是一个死点。"""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d in raw["devices"]: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 in d["points"]: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assert isinstance(p.get("sim"), dict) and p["sim"].get("signal"), p["display_key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@pytest.mark.parametrize("target,hosts",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("dev", {"plc-a": ("127.0.0.1", 15020), "plc-b": ("127.0.0.1", 15021)}),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("compose_demo", {"plc-a": ("simulator", 15020), "plc-b": ("simulator", 15021)}),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test_transport_targets(raw, target, hosts):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plan = build_plan(raw, profile="demo", target=target)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{k: (v.host, v.port) for k, v in plan.endpoints.items()} == hosts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all(v.unit_id == 1 and v.poll_interval_s == 1.0 for v in plan.endpoints.values())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test_field_target_placeholders_rejected_until_ip_given(raw):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_errors(raw, profile="field", target="field")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len(errs) == 2 and all("占位符" in e and "--endpoint"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plan = build_plan(raw, profile="field", target="field", endpoint_overrides={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"plc-a": ("192.168.1.10", None), "plc-b": ("192.168.1.11", 1502),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(plan.endpoints["plc-a"].host, plan.endpoints["plc-a"].port) == ("192.168.1.10",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502)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(plan.endpoints["plc-b"].host, plan.endpoints["plc-b"].port) == ("192.168.1.11",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1502)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test_override_unknown_endpoint_rejected(raw):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_errors(raw, endpoint_overrides={"plc-x": ("10.0.0.1", None)})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any("plc-x"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test_parse_endpoint_override():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parse_endpoint_override("plc-a=10.0.0.5") == ("plc-a", "10.0.0.5",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parse_endpoint_override("plc-a=10.0.0.5:1502") == ("plc-a", "10.0.0.5", 1502)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bad in ("plc-a", "=1.2.3.4", "plc-a=", "plc-a=1.2.3.4:x"):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with pytest.raises(ValueError):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parse_endpoint_override(bad)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_high_risk(plan) -&gt; dict[str, bool]: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{f"{m.key}.{p.identifier}": p.fields["is_high_risk"]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for m in plan.models for p in m.properties}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test_demo_profile_nothing_high_risk(raw):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not any(_high_risk(build_plan(raw, profile="demo", target="dev")).values())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test_field_profile_only_pump_control_high_risk(raw):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hr = _high_risk(build_plan(raw, profile="field", target="dev"))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[k for k, v in hr.items() if v] == ["pump_unit.control"]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test_profile_generates_valid_gateway_config(raw):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"""档案 → config_gen → 采集端 devices_from_items：与 /configs/generate 同口径地过一遍边缘校验。"""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plan = build_plan(raw, profile="demo", target="dev")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props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pid = iter(range(1, 10_000))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m in plan.models: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 in m.properties: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props[(m.key, p.identifier)] = SimpleNamespace(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id=next(pid), identifier=p.identifier, **p.fields)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devices_cfg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d in plan.devices: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dps = [SimpleNamespace(id=next(pid), display_key=pp.display_key, addr=str(pp.addr),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       property_id=props[(d.model, pp.property)].id) for pp in d.poi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nts]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ep = plan.endpoints[d.endpoint]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pts = points_from_device_points(dps, {p.id: p for p in props.values()}, d.sn)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devices_cfg.append(device_config(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d.sn, {"host": ep.host, "port": ep.port, "unit_id": 1}, pts,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poll_interval_s=ep.poll_interval_s))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devs = devices_from_items(devices_cfg)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specs = {s.display_key: s for dev in devs for s in dev.specs}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set(specs) == EXPECTED_KEYS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specs["pump1.control"].reg_type == "coil"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specs["flow.dn300.total"].encoding == "float32_be"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specs["level.tank1"].scale == pytest.approx(0.01)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—————————————————— 负例：拒绝落库 ——————————————————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test_r12_level_scale_overflow_rejected_with_property_and_points(raw):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_prop(raw, "ultrasonic_level", "level")["scale"] = 0.001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len(errs) ==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 = errs[0]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"ultrasonic_level.level" in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k in ("level.forebay", "level.tank1", "level.tank2"):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assert k in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test_r12_missing_range_rejected(raw):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del _prop(raw, "pressure_transmitter", "pressure")["max_val"]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any("pressure_transmitter.pressure" in e and "量程"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test_is_high_risk_on_point_rejected(raw):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_device(raw, "pump-1")["points"][4]["is_high_risk"] = True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any("pump1.control" in e and "整类"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test_is_high_risk_on_property_rejected(raw):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_prop(raw, "pump_unit", "control")["is_high_risk"] = True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any("pump_unit.control" in e and "high_risk_properties" in e for e in _errors(raw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test_high_risk_points_field_name_rejected(raw):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raw["profiles"]["field"]["high_risk_points"] = ["pump1.control"]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any("high_risk_properties" in e for e in _errors(raw, profile="field"))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test_high_risk_must_reference_existing_rw_property(raw):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raw["profiles"]["field"]["high_risk_properties"] = ["pump_unit.nope", "pump_unit.current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_errors(raw, profile="field")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any("pump_unit.nope" in e and "不存在"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any("pump_unit.current" in e and "只读"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test_unknown_profile_rejected(raw):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any("prod" in e for e in _errors(raw, profile="prod"))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test_unit_id_other_than_1_rejected(raw):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raw["endpoints"]["plc-b"]["unit_id"] = 2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any("_unit_id_of"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test_two_endpoints_same_address_rejected(raw):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raw["endpoints"]["plc-b"]["targets"]["dev"]["port"] = 15020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any("同一个"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test_duplicate_display_key_rejected(raw):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_device(raw, "pt-ts2")["points"][0]["display_key"] = "press.ts1"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any("press.ts1" in e and "重复"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test_float32_register_overlap_rejected(raw):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"""累计流量 float32 占 51–52，把别的点放到 52 就是读串了。"""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_device(raw, "lt-forebay")["points"][0]["addr"] = 52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any("重叠" in e and "flow.dn300.total" in e and "level.forebay"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test_same_address_on_different_endpoints_is_fine(raw):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"""两台 PLC 各自独立的寄存器空间：PLC-A holding 0 与 PLC-B holding 0 互不相干。"""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_device(raw, "pt-ts1")["points"][0]["addr"] =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_device(raw, "pump-1")["points"][0]["addr"] ==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build_plan(raw, profile="demo", target="dev")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test_rw_on_readonly_register_rejected(raw):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 = _prop(raw, "pump_unit", "control")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p["reg_type"] = "discrete"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any("不可写"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test_bit_register_requires_bool_encoding(raw):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_prop(raw, "pump_unit", "control")["encoding"] = "u16"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any("bool"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test_dangling_references_reported_together(raw):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 = _device(raw, "pt-ps1")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d["model"], d["space"], d["endpoint"] = "no_model", "no_space", "no_ep"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any("no_model"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any("no_space"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any("no_ep"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test_unknown_fields_rejected_but_underscore_comments_allowed(raw):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raw["_comment"] = "ok"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_device(raw, "pump-1")["_note"] = "ok"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build_plan(raw, profile="demo", target="dev")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_device(raw, "pump-1")["adress"] =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any("adress"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test_empty_addr_rejected(raw):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_device(raw, "pump-2")["points"][0]["addr"] = 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any("pump2.current" in e and "地址" in e for e in _errors(raw))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test_unknown_kiosk_permission_rejected(raw):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raw["kiosk_role"]["permissions"].append("menu:screen")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any("menu:screen"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test_all_errors_collected_at_once(raw):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bad = copy.deepcopy(raw)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_prop(bad, "ultrasonic_level", "level")["scale"] = 0.001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bad["endpoints"]["plc-a"]["unit_id"] = 3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_device(bad, "pump-3")["points"][0]["addr"] = "x"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len(_errors(bad)) &gt;= 3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test_demo_profile_on_field_target_rejected(raw):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"""真 PLC 上泵控必须高危（D6）：demo 档位配 field 地址 = 把 nonce 二次确认关掉。"""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over = {"plc-a": ("10.0.0.1", None), "plc-b": ("10.0.0.2", None)}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_errors(raw, profile="demo", target="field", endpoint_overrides=over)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len(errs) == 1 and "D6" in errs[0]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test_comment_key_is_not_a_profile(raw):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any("_comment" in e for e in _errors(raw, profile="_comment"))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test_scale_beyond_column_precision_rejected(raw):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"""Numeric(16,6)：1e-7 落库成 0，config_gen 再按 1.0 采——放大一千万倍且无报错。"""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_prop(raw, "flow_meter_dn300", "total")["scale"] = 1e-7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any("flow_meter_dn300.total" in e and "6 位小数"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test_non_numeric_range_rejected_for_float_encodings_too(raw):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_prop(raw, "flow_meter_dn300", "total")["max_val"] = "abc"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any("max_val" in e and "数字"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test_overlong_strings_rejected_before_db(raw):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raw["site"]["spaces"][0]["space_type"] = "x" * 40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_prop(raw, "pump_unit", "current")["unit"] = "A" * 20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errs = _errors(raw)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any("space_type 超长"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any("unit 超长" in e for e in errs)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test_poll_interval_upper_bound(raw):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raw["endpoints"]["plc-a"]["poll_interval_s"] = 7200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any("poll_interval_s"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@pytest.mark.parametrize("drop", ["menu:assets", "control:write"])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test_kiosk_role_must_be_able_to_press_the_switch(raw, drop):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raw["kiosk_role"]["permissions"].remove(drop)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assert any(drop in e and "403" in e for e in _errors(raw))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tools/import_amsa.py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#!/usr/bin/env python3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"""把「艾莫迅云组态」（configuration.amsamotion.com）的画布搬进本项目。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## 它解决的问题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现场先在艾莫迅把静态版面画好（管道、设备图、表格、文字），再搬到本项目里绑设备点位、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把开关接上控制。难点不在"下载 JSON"，而在三件事：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1. **坐标少了一层换算**。对方存的是**编辑器缩放帧**下的坐标（metaData.scale，实测 0.7），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查看器打开时会先 scale(1) 把元件放大 1/scale 还原到 1920x1080 设计帧。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直接用原始坐标画，整张图会缩到左上角约 70%。本项目按设计坐标存储，故这里乘 1/scale。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依据：拉对方运行期 store 反推得 live = raw * 1.427083 + 平移，残差 0.00，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而 1.427083 = (1/0.7) * 0.9989583（后者是它的窗口自适应）。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2. **素材是外链**。图纸里存的是 /guandao/119.svg 这类站点内路径，必须下载字节、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打进 bundle 一起走；本项目落库后只认自己的 dh-upload://{id} 引用。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3. **对方有本项目没有的元件**（在线图元库的图片元件、table2 表格、amx* 自定义控件）。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这些不是"丢掉就算了"——静默丢元素正是本项目最忌讳的那种 bug（画布上有、保存后没了）。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故一律**降级 + 记进报告**，让人拿着清单去编辑器补齐。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## 用法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uv run python -m tools.import_amsa --configuration-id 18916382 --out dist/amsa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只导某一页：序号（0 起）或页面名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uv run python -m tools.import_amsa --configuration-id 18916382 --page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直接推送到本项目（需要后端已部署、已放行 SVG，且账号能建图纸）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uv run python -m tools.import_amsa --configuration-id 18916382 --push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--api-base http://localhost:8000 --username admin --password '...'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产出：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{out}/{图纸名}.dhdiagram.json   编辑器「导入图纸」按钮直接吃（含图片 base64）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{out}/{图纸名}.report.md        降级/丢弃/待绑清单 + 下一步动作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{out}/.cache/                   素材缓存（重跑复用，可随时删）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**完整操作手册（含参数速查、报告怎么读、常见问题、验收清单）见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docs/艾莫迅组态导入工具使用手册.md；转换口径与依据见 docs/组态图纸导入导出.md。**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## 注意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本工具**只读**对方接口，且该接口本身免鉴权；请勿高频调用（默认串行 + 失败退避）。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工具放在 tools/ 下，**不进交付镜像**（与签发工具同处），现场不需要它。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- 不猜数据绑定：远程 dataId 与本项目 display_key 的对应关系只有人知道，一律进报告。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__future__ import annotations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argparse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base64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hashlib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json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re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sys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time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urllib.error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urllib.parse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urllib.request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pathlib import Path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typing import Any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常量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AMSA_API = "https://console.amsamotion.com"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AMSA_STATIC = "https://configuration.amsamotion.com"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AMSA_DETAIL = AMSA_API + "/biz/configuration/detail/"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BUNDLE_FORMAT = "dh-diagram-bundle"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BUNDLE_VERSION =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UPLOAD_PREFIX = "dh-upload://"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API_PREFIX = "/api/v1"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#: 几何字段 —— 唯一要乘 1/scale 的四项（其余字段与缩放无关）。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GEOM_KEYS = ("x", "y", "width", "height")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#: 直接丢弃的字段：Meta2d 自己会重算，或属于对方编辑器的私有状态。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DROP_KEYS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"ex",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"ey",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"center",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"calculative",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"initWorldRect",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"initScale",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"timer",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"isFirstTime",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"onAdd",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"children",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"lineAnimateImages",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"hoverTextColor",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"activeTextColor",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"hoverColor",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"activeColor",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"canvasLayer",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"locked",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"visible",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"isBottom",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#: 丢弃但必须进报告的字段（可能是行为/样式，删了要让人知道）。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REPORT_DROP_KEYS = {"events", "form", "dataIds", "tablePointData", "lineAnimateDraws", "path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s"}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#: 疑似开关的名字特征（对方图元库把开关叫「开关N」，也常见阀门/泵/风机）。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SWITCH_HINTS = ("开关", "阀门", "阀", "泵", "风机", "switch", "valve")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IMAGE_EXT_BY_MIME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".svg": "image/svg+xml",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".png": "image/png",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".jpg": "image/jpeg",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".jpeg": "image/jpeg",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".gif": "image/gif",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".webp": "image/webp",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log(msg: str)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print(msg, file=sys.stderr, flush=True)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HTTP（stdlib，零依赖）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def _request(url: str, data: bytes | None = None, headers: dict[str, str] | None = None) -&gt;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bytes: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req = urllib.request.Request(url, data=data, headers=headers or {})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with urllib.request.urlopen(req, timeout=60) as resp:  # noqa: S310 - 固定站点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resp.read()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http_json(url: str, retries: int = 3)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last: Exception | None =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attempt in range(retries):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raw = _request(url, headers={"Accept": "application/json"})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json.loads(raw.decode("utf-8"))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except Exception as exc:  # noqa: BLE001 - 网络问题统一重试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last = exc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time.sleep(1.5 * (attempt + 1))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raise RuntimeError(f"请求失败：{url}（{last}）")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http_bytes(url: str, retries: int = 3) -&gt; tuple[bytes, str]: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"""取字节 + Content-Type。"""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last: Exception | None =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attempt in range(retries):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req = urllib.request.Request(url)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with urllib.request.urlopen(req, timeout=60) as resp:  # noqa: S310 - 固定站点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return resp.read(), resp.headers.get_content_type()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except Exception as exc:  # noqa: BLE001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last = exc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time.sleep(1.5 * (attempt + 1))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raise RuntimeError(f"下载失败：{url}（{last}）")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报告收集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class Report: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__init__(self, title: str)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self.title = title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self.notes: dict[str, list[str]]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self.counts: dict[str, int]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bump(self, key: str, n: int = 1)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self.counts[key] = self.counts.get(key, 0) + 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note(self, section: str, line: str)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self.notes.setdefault(section, []).append(line)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to_markdown(self)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lines = [f"# 迁移报告：{self.title}", ""]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lines.append("## 元件统计")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lines.append("")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key, n in sorted(self.counts.items()):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lines.append(f"- {key}：{n}")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lines.append("")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section, items in self.notes.items():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lines.append(f"## {section}")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lines.append("")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for item in items[:200]: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lines.append(f"- {item}")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len(items) &gt; 200: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lines.append(f"- …（还有 {len(items) - 200} 条，见 --keep-raw 产物）")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lines.append("")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"\n".join(lines)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坐标与素材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class Converter: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"""一页 → 一份 DiagramSpec（本项目口径）+ bundle 素材。"""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__init__(self, cache: Path, report: Report)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self.cache = cache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 = report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self.assets: dict[str, dict[str, Any]]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---- 素材 ----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asset_ref(self, url: str)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UPLOAD_PREFIX + "amsa-" + hashlib.md5(url.encode("utf-8")).hexdigest()[:12]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asset(self, url: str)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"""下载（带缓存）并登记一份素材，返回 bundle 内的 ref。"""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ref = self.asset_ref(url)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ref in self.assets: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ref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full = url if url.startswith("http") else AMSA_STATIC + url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name = Path(urllib.parse.urlparse(full).path).name or "asset"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blob = self.cache / (hashlib.md5(url.encode("utf-8")).hexdigest()[:12] + Path(name).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suffix)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blob.exists():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data, ctype = http_bytes(full)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except RuntimeError as exc: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self.report.note("素材缺失（图纸里会留白，请手工补图）", f"{url} —— {exc}")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return 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blob.write_bytes(data)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ctype = IMAGE_EXT_BY_MIME.get(Path(name).suffix.lower(), "application/octet-stre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am")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mime = IMAGE_EXT_BY_MIME.get(Path(name).suffix.lower()) or ctype or "application/oct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et-stream"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self.assets[ref]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"ref": ref,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"filename": 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"mime": mime,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"data": base64.b64encode(blob.read_bytes()).decode("ascii"),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"origin": url,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ref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---- 元件 ----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convert_page(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meta: dict[str, Any],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terminal_label: str,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page_label: str,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 -&gt; dict[str,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raw_scale = meta.get("scale")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scale = float(raw_scale)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except (TypeError, 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scale = 1.0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scale &lt;= 0: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scale = 1.0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k = 1.0 / scale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self.report.note(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"坐标换算",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f"页面 scale={scale} → 所有元件几何 ×{k:.4f}（还原 1920x1080 设计帧；"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f"对方查看器打开时做的就是这一步）",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pens_in = meta.get("pens") or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pens_out: list[dict[str, Any]]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pen in pens_in: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not isinstance(pen, dict):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continue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converted = self.convert_pen(pen,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converted is not None: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pens_out.append(converted)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spec: dict[str, Any]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"data":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"pens": pens_out,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"width": _int(meta.get("width")) or 1920,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"height": _int(meta.get("height")) or 1080,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"valueBindings":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"alarmTargets":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bg = meta.get("background")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isinstance(bg, str) and bg: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spec["data"]["background"] = bg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self.report.bump(f"页面「{page_label}」输出元件", len(pens_out))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spec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convert_pen(self, pen: dict[str, Any], k: float) -&gt; dict[str, Any] |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name = str(pen.get("name") or "")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image = pen.get("image")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1) 图片元件（在线图元库的管道/给排水/开关/仪表…都是这一类）→ 本项目图片元件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isinstance(image, str) and image and not image.startswith("data:"):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self._image_pen(pen, k, name, image)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2) 表格（本项目没有 table2，转成 dh-table）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name == "table2":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self._table_pen(pen,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3) 矩形/文本（对方的 square 就是 Meta2d rectangle 的别名）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name == "square":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self._square_pen(pen,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4) 本项目认得的内置图形：text / line(type=1) / rectangle / circle …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name in {"text", "rectangle", "circle", "triangle", "line", "polyline", "curve"}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or pen.get("type") == 1: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 = self._base_pen(pen,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self.report.bump("原样保留的图形",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5) 其余（对方的 amx* 自定义控件、iframe/video/echarts 等）→ 占位方框 + 报告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self._placeholder_pen(pen, k, name)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---- 各类 pen ----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_base_pen(self, pen: dict[str, Any], k: float) -&gt; dict[str,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out: dict[str, Any]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key, value in pen.items():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key in DROP_KEYS: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continue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key in REPORT_DROP_KEYS: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self._report_field(pen, key, value)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continue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key in GEOM_KEYS and isinstance(value, (int, float)):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out[key] = round(value * k, 4)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out[key] = value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_report_field(self, pen: dict[str, Any], key: str, value: Any) -&gt; None: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value in (None, "", [], {}):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pen_id = str(pen.get("id") or "?")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key in {"events"} and value: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self.report.note(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"已丢弃的图纸内嵌 JS / 事件（本项目图纸脚本走严格 AST 白名单，搬不过来也不该搬）",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f"pen {pen_id}（{pen.get('name')}）：events={_clip(value)}",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elif key == "form":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binds = [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f.get("dataIds")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for f in value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if isinstance(f, dict) and f.get("dataIds")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binds: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self.report.note(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"远程数据绑定（请在本项目重新绑到 display_key）",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f"pen {pen_id}（{pen.get('name')}）：dataIds={_clip(binds)}",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elif key in {"dataPoints", "tablePointData"} and value: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self.report.note("远程数据绑定（请在本项目重新绑）", f"pen {pen_id}：{key}={_clip(value)}")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_image_pen(self, pen: dict[str, Any], k: float, name: str, image: str) -&gt; dict[str,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ref = self.asset(image)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 = self._base_pen(pen,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out.pop("name",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out["name"] = "image"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out["image"] = ref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与运行时 meta2d/imagePen.ts 同形：引用存 dhImage.src，渲染属性单独给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out["dhImage"]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"src": ref,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"fit": "fill",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"opacity": 1,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"radius": 0,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"displayKey":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"states": [],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"locked":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out["imageRatio"] = False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out["globalAlpha"] =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out["imageRadius"] =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self.report.bump("图片元件",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any(h in name for h in SWITCH_HINTS):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self.report.note(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"疑似开关（图片已按图片元件导入；要控制/切态请改用开关控件）",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f"pen {pen.get('id')}（{name}）图片 {image}。"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f"编辑器里选中它 →「转为开关控件」，再把开/关两张图与下发点位配上。",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pair = _pair_candidate(image)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pair: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self.report.note("开关图片配对候选（对方图元库成对命名）", f"{image} ↔ {pair}")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self.asset(pair)  # 一起打包，导入后素材库里就有另一态可选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_square_pen(self, pen: dict[str, Any], k: float) -&gt; dict[str,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 = self._base_pen(pen,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background = pen.get("background")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line_width = pen.get("lineWidth")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has_frame = bool(background) or (isinstance(line_width, (int, float)) and line_width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&gt; 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text = str(pen.get("text") or "")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out.pop("name",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has_frame: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out["name"] = "rectangle"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self.report.bump("矩形/方框",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# 纯文字：本项目「文字」基础图形（无路径绘制）。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# 文字色统一存 textColor（Meta2d 取色顺序 textColor || color，存量数据靠它兜底）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out["name"] = "text"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not out.get("textColor") and pen.get("color"):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out["textColor"] = pen["color"]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out.pop("color",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out.pop("background",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self.report.bump("文字",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text and not out.get("textColor"):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out["textColor"] = pen.get("color") or "#f1f5f9"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_table_pen(self, pen: dict[str, Any], k: float) -&gt; dict[str,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 = self._base_pen(pen,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data = pen.get("data") if isinstance(pen.get("data"), list) else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rows = len(data)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cols = max((len(r) for r in data if isinstance(r, list)), default=0)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rows == 0 or cols == 0: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self.report.note("表格为空，已按空表格导入", f"pen {pen.get('id')}")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rows, cols = max(rows, 1), max(cols,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width = _float(pen.get("width")) * 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height = _float(pen.get("height")) * 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col_widths = _axis_sizes(pen.get("colPos"), cols, width)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row_heights = _axis_sizes(pen.get("rowPos"), rows, height)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cells: list[list[dict[str, Any]]]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r in range(rows):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row_cells: list[dict[str, Any]]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raw_row = data[r] if r &lt; len(data) and isinstance(data[r], list) else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for c in range(cols):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text = raw_row[c] if c &lt; len(raw_row) else 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head = r ==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row_cells.append(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"text": "" if text is None else str(text)[:120],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"align": "center" if head else "left",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"color": "",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"bg": "",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"bold": head,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   "bind": None,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cells.append(row_cells)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style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"rows": rows,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"cols": cols,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"colWidths": col_widths,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"rowHeights": row_heights,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"headerRow": True,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"headerCol": 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# 对方表格自己不铺底色（画在页面背景上），这里也留透明：视觉一致，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# 页面底色改了表格也跟着变，比写死一个深色底更接近原图。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"bg": "transparent",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"headerBg": "transparent",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"borderColor": pen.get("color") or "#334155",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"borderWidth": 1,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"textColor": pen.get("textColor") or "#e2e8f0",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"headerTextColor": pen.get("textColor") or "#f8fafc",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"fontSize": _int(pen.get("fontSize")) or 12,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"padding": 4,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"cells": cells,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junk in ("data", "dataType", "styles", "colPos", "rowPos", "colWidth", "rowHeigh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t", "offsetY",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"colStyle", "rowStyle", "replaceMode", "tableDimensions", "tableWidth",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"tableHeight",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     "textColor", "fontSize", "color", "label"):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out.pop(junk,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out.pop("name",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out["name"] = "dh-table"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out["dhTable"] = style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self.report.bump("表格元件（table2 → dh-table）",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self.report.note(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"表格已转换，请核对并绑定",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f"pen {pen.get('id')}：{rows} 行 × {cols} 列。本项目的表格支持逐格绑 display_key + 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f"换算公式（y=a·x+b），在属性面板里点格子就能配。",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def _placeholder_pen(self, pen: dict[str, Any], k: float, name: str) -&gt; dict[str,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"""本项目没有的元件：留一个同尺寸方框 + 名字，别让它悄悄消失。"""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 = self._base_pen(pen, k)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junk in ("form", "dataIds", "events"):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out.pop(junk,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out.pop("name", None)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out["name"] = "rectangle"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out["borderColor"] = "#f59e0b"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out["borderWidth"] = 2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out["background"] = "rgba(245, 158, 11, 0.12)"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existing = str(out.get("text") or "").strip()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out["text"] = (existing + " " if existing else "") + "[" + (name or "未知元件") + "]"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out["textColor"] = "#f59e0b"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out["fontSize"] = _int(pen.get("fontSize")) or 12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self.report.bump("降级为占位方框的自定义元件", 1)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self.report.note(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"降级清单（本项目没有对应元件，已用同尺寸方框占位）",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f"pen {pen.get('id')}：原名「{name}」→ 请在编辑器里人工处理（删掉或换成本项目元件）",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小工具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_int(value: Any, default: int = 0) -&gt; int: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int(float(value))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(TypeError, 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default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_float(value: Any, default: float = 0.0) -&gt; float: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float(value)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(TypeError, ValueError):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default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_clip(value: Any, limit: int = 160)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text = json.dumps(value, ensure_ascii=False)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text if len(text) &lt;= limit else text[:limit] + "…"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_axis_sizes(positions: Any, count: int, total: float) -&gt; list[float]: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"""把对方的 colPos/rowPos（累计边界）换算成本项目的每列宽/每行高。"""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sizes: list[float]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isinstance(positions, list) and len(positions) &gt;= 2: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prev = 0.0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pos in positions: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sizes.append(max(1.0, _float(pos) - prev))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prev = _float(pos)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while len(sizes) &lt; count: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sizes.append(max(1.0, total / max(count, 1)))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[round(s, 3) for s in sizes[:count]]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_pair_candidate(image: str)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"""对方图元库把开关成对命名（/switch/1_1.png 与 /switch/1_2.png），据此推另一态。"""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match = re.search(r"_([12])\.(png|svg|jpg|jpeg|gif|webp)$", image, re.IGNORECASE)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match: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other = "2" if match.group(1) == "1" else "1"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image[: match.start(1)] + other + image[match.start(2) - 1 :]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_pages(content: list[Any]) -&gt; list[tuple[str, str, dict[str, Any]]]: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"""configurationContent → [(终端名, 页面名, metaData)]。"""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out: list[tuple[str, str, dict[str, Any]]]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terminal in content: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isinstance(terminal, dict):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continue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terminal_label = str(terminal.get("label") or "终端")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page in terminal.get("children") or []: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if not isinstance(page, dict) or not isinstance(page.get("metaData"), dict):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continue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out.append((terminal_label, str(page.get("label") or "页面"), page["metaData"]))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out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推送（可选）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_login(api_base: str, username: str, password: str)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 = json.dumps({"username": username, "password": password}).encode("utf-8")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 = _request(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api_base + API_PREFIX + "/login/access-token",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data=body,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headers={"Content-Type": "application/json"},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token = json.loads(raw.decode("utf-8")).get("access_token")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token: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RuntimeError("登录未返回 access_token")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token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_multipart(field: str, filename: str, mime: str, content: bytes) -&gt; tuple[bytes, str]: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boundary = "----dh" + hashlib.md5(content[:64] + filename.encode("utf-8")).hexdigest()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head =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f"--{boundary}\r\n"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f'Content-Disposition: form-data; name="{field}"; filename="{filename}"\r\n'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f"Content-Type: {mime}\r\n\r\n"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).encode("utf-8")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tail = f"\r\n--{boundary}--\r\n".encode("utf-8")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head + content + tail, f"multipart/form-data; boundary={boundary}"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_upload_asset(api_base: str, token: str, asset: dict[str, Any])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content = base64.b64decode(asset["data"])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body, ctype = _multipart("file", asset["filename"], asset["mime"], content)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 = _request(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api_base + API_PREFIX + "/diagram-assets/images",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data=body,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headers={"Authorization": "Bearer " + token, "Content-Type": ctype},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str(json.loads(raw.decode("utf-8"))["id"])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_replace_refs(value: Any, mapping: dict[str, str]) -&gt; Any: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isinstance(value, str):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mapping.get(value, value)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isinstance(value, list):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[_replace_refs(v, mapping) for v in value]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isinstance(value, dict):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{k: _replace_refs(v, mapping) for k, v in value.items()}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value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_create_diagram(api_base: str, token: str, name: str, spec: dict[str, Any]) -&gt; dict[str,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body = json.dumps(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{"name": name, "kind": "meta2d", "spec": spec, "description": "由 tools/import_amsa.p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y 导入"},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ensure_ascii=False,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).encode("utf-8")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 = _request(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api_base + API_PREFIX + "/diagrams",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data=body,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headers={"Authorization": "Bearer " + token, "Content-Type": "application/json"},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json.loads(raw.decode("utf-8"))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push_bundle(api_base: str, token: str, bundle: dict[str, Any]) -&gt; dict[str, Any]: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mapping: dict[str, str] =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asset in bundle["assets"]: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mapping[asset["ref"]] = UPLOAD_PREFIX + _upload_asset(api_base, token, asset)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except urllib.error.HTTPError as exc: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detail = exc.read().decode("utf-8", "replace")[:200]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RuntimeError(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f"素材上传被拒（{exc.code}）：{asset['filename']} —— {detail}\n"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f"提示：SVG 需要后端放行 image/svg+xml（见 app/api/v1/endpoints/diagram_assets.py）。"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) from exc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spec = _replace_refs(bundle["spec"], mapping)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_create_diagram(api_base, token, bundle["name"], spec)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==================== 主流程 ====================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build_bundles(args: argparse.Namespace) -&gt; list[tuple[dict[str, Any], str]]: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log(f"拉取组态 {args.configuration_id} …")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payload = http_json(AMSA_DETAIL + str(args.configuration_id))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payload.get("code") != 200: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RuntimeError(f"对方接口返回异常：{payload.get('msg')}")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data = payload.get("data") or {}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config_name = str(data.get("configurationName") or f"组态{args.configuration_id}")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content = data.get("configurationContent")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isinstance(content, str):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content = json.loads(content)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not isinstance(content, list):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raise RuntimeError("configurationContent 结构无法识别")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pages = _pages(content)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log(f"共 {len(pages)} 个页面：{', '.join(p[1] for p in pages)}")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args.page is not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--page 既收序号也收页面名；序号必须按字符串比（argparse 给的一律是 str，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# 直接和 enumerate 的 int 比会永远不相等——那会让 --page 0 静默匹配不到）。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want = str(args.page).strip()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pages = [p for i, p in enumerate(pages) if str(i) == want or p[1] == want]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pages: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raise RuntimeError("--page 没有匹配到页面")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out_dir = Path(args.out)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out_dir.mkdir(parents=True, exist_ok=True)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cache = Path(args.cache) if args.cache else out_dir / ".cache"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cache.mkdir(parents=True, exist_ok=True)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bundles: list[tuple[dict[str, Any], str]]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for terminal_label, page_label, meta in pages: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report = Report(f"{config_name} · {terminal_label} · {page_label}")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converter = Converter(cache, report)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args.keep_raw: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raw_path = out_dir / f"{config_name}-{page_label}.raw.json"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raw_path.write_text(json.dumps(meta, ensure_ascii=False, indent=1), encoding="ut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f-8")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spec = converter.convert_page(meta, terminal_label, page_label)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name = f"{config_name} {page_label}".strip()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bundle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"format": BUNDLE_FORMAT,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"version": BUNDLE_VERSION,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"name": name,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"kind": "meta2d",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"spec": spec,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"assets": list(converter.assets.values()),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safe = re.sub(r'[\\/:*?"&lt;&gt;|]', "_", name)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bundle_path = out_dir / f"{safe}.dhdiagram.json"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bundle_path.write_text(json.dumps(bundle, ensure_ascii=False), encoding="utf-8")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report.note("下一步（在本项目里做）", "打开组态编辑器 →「导入图纸」选上面这个文件。导入不会直接落库，确认后点「保存」。")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report.note("下一步（在本项目里做）", "占位方框（橙色）请逐个处理：删掉，或换成本项目的图元。")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report.note("下一步（在本项目里做）", "图片元件里疑似开关的：选中 →「转为开关控件」→ 配开/关图片 + 下发点位。")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report.note("下一步（在本项目里做）", "表格：点格子填 display_key 与换算公式（y=a·x+b）。")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report_path = out_dir / f"{safe}.report.md"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report_path.write_text(report.to_markdown(), encoding="utf-8")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log(f"✓ {name}: 元件 {len(spec['data']['pens'])}、素材 {len(bundle['assets'])}")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log(f"  bundle → {bundle_path}")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log(f"  report → {report_path}")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bundles.append((bundle, safe))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bundles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main(argv: list[str] | None = None) -&gt; int: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 = argparse.ArgumentParser(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prog="python -m tools.import_amsa",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description="把艾莫迅云组态的画布导出为本项目可导入的图纸包（含图片）",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parser.add_argument("--configuration-id", required=True, help="对方页面的 configuration_id（UR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 里的那个）")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parser.add_argument("--out", default="dist/amsa", help="产物目录（默认 dist/amsa）")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parser.add_argument("--cache", default="", help="素材缓存目录（默认 &lt;out&gt;/.cache，便于反复跑）")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parser.add_argument("--page", default=None, help="只导某一页：序号（0 起）或页面名；缺省导全部")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parser.add_argument("--keep-raw", action="store_true", help="额外落一份对方的原始页面 JSON，便于排查")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parser.add_argument("--push", action="store_true", help="转换后直接推送到本项目（需要 --api-base 与账号）"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parser.add_argument("--api-base", default="http://localhost:8000", help="本项目后端地址（--push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用）")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parser.add_argument("--username", default="", help="本项目登录用户名（--push 用）")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parser.add_argument("--password", default="", help="本项目登录密码（--push 用）")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args = parser.parse_args(argv)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bundles = build_bundles(args)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Exception as exc:  # noqa: BLE001 - CLI 顶层兜底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log(f"✗ 失败：{exc}")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1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args.push: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if not args.username or not args.password: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log("✗ --push 需要 --username 与 --password")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2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token = _login(args.api_base, args.username, args.password)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except Exception as exc:  # noqa: BLE001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log(f"✗ 登录失败：{exc}")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for bundle, safe in bundles: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created = push_bundle(args.api_base, token, bundle)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log(f"✓ 已建图纸「{safe}」id={created.get('id')}")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except Exception as exc:  # noqa: BLE001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    log(f"✗ 推送「{safe}」失败：{exc}")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log("（未加 --push，只产出图纸包；在编辑器里用「导入图纸」按钮导入）")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if __name__ == "__main__":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raise SystemExit(main())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tools/issue_license.py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"""授权码签发 CLI（**授权方专用，绝不进交付镜像**）。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放在 `tools/` 而不是 `scripts/` 是有原因的：`docker/Dockerfile` 是 `COPY . .`，而 `scripts/`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里有运行期真正需要的东西（init_deploy / prestart / seed），没法整个排除；签发工具混在里面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就会随镜像出门。`tools/` 整个目录在 `.dockerignore` 里，交付镜像内不存在本文件。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**私钥没有默认值**，必须显式给：`--key-file` 或环境变量 `DH_LICENSE_PRIVATE_KEY`。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运行节点只配公钥（`LICENSE_PUBLIC_KEY`），不具备签发能力。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用法（从仓库根）：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首次：生成密钥对，公钥配到现场 .env.prod，私钥留在签发机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python tools/issue_license.py gen-keypair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签发：机器码由现场从激活页读出来报过来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python tools/issue_license.py issue \\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--machine-code H-ABCD-EFGH-JKMN-PQRS-TVWX \\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--lic-id LIC-2026-0001 --subject "杭锦某某项目" \\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--type fixed --valid-until 2027-08-04 --max-devices 50 \\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--key-file ~/.dh/license_ed25519.key -o LIC-2026-0001.lic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`--type perpetual` 出永久授权（不带 valid_until）；省略 `--max-devices` = 设备数不限。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__future__ import annotations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argparse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base64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importlib.util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json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os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sys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datetime import date, datetime, timezone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from pathlib import Path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ROOT = Path(__file__).resolve().parent.parent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_load_signer():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"""按文件路径加载 `app/license/signer.py`，**不触发 `app.license` 包初始化**。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为什么不直接 `from app.license.signer import ...`：那会执行包 `__init__`，连带拉起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models / database / config 整条链，签发机就得装全套后端依赖。而签名格式（canonical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JSON + token 编码）必须与服务端**同一份代码**，照抄一遍迟早写歪成验不过的签名。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按路径单独加载这个叶子模块两全其美——它只依赖 base64/json/cryptography。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path = ROOT / "app" / "license" / "signer.py"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spec = importlib.util.spec_from_file_location("dh_license_signer", path)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spec is None or spec.loader is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sys.exit(f"❌ 找不到签名模块：{path}")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module = importlib.util.module_from_spec(spec)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spec.loader.exec_module(module)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return module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_resolve_private_key(args: argparse.Namespace) -&gt; str: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args.key_file: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return Path(args.key_file).read_text(encoding="utf-8").strip()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except OSError as 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    sys.exit(f"❌ 读不到私钥文件 {args.key_file}：{e}")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env = os.environ.get("DH_LICENSE_PRIVATE_KEY", "").strip()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env: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return env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sys.exit(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"❌ 缺私钥：用 --key-file &lt;路径&gt; 或环境变量 DH_LICENSE_PRIVATE_KEY 提供。\n"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   （运行节点上没有也不该有私钥；本工具只在签发机上跑）"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cmd_gen_keypair(_args: argparse.Namespace)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from cryptography.hazmat.primitives.asymmetric.ed25519 import Ed25519PrivateKey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from cryptography.hazmat.primitives.serialization import (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Encoding,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NoEncryption,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PrivateFormat,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PublicFormat,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sk = Ed25519PrivateKey.generate()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raw_sk = sk.private_bytes(Encoding.Raw, PrivateFormat.Raw, NoEncryption())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raw_pk = sk.public_key().public_bytes(Encoding.Raw, PublicFormat.Raw)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print("私钥（签发机保管，切勿下发）：")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print(base64.b64encode(raw_sk).decode())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print("公钥（配到现场 .env.prod 的 LICENSE_PUBLIC_KEY）：")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print(base64.b64encode(raw_pk).decode())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cmd_issue(args: argparse.Namespace)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signer = _load_signer()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private_key = _resolve_private_key(args)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args.type == "fixed" and not args.valid_until: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sys.exit("❌ --type fixed 必须给 --valid-until")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args.type == "perpetual" and args.valid_until: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sys.exit("❌ --type perpetual 不该给 --valid-until（永久授权无到期日）")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valid_from = args.valid_from or date.today().isoformat()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try: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vf = date.fromisoformat(valid_from)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vu = date.fromisoformat(args.valid_until) if args.valid_until else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except ValueError as 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sys.exit(f"❌ 日期格式错（要 YYYY-MM-DD）：{e}")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vu and vu &lt; vf: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sys.exit("❌ --valid-until 早于 --valid-from")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与服务端 `parse_and_verify` 的口径对齐（非负整数或 null）。签名之前就拦住：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负数一样能签出格式合法的授权码，但现场激活时才会被 400 顶回来——那时候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交付往返已经走完一圈了，纯属白跑。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args.max_devices is not None and args.max_devices &lt; 0: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sys.exit("❌ --max-devices 不能为负（省略 = 不限）")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args.grace_days &lt; 0: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sys.exit("❌ --grace-days 不能为负")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payload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"lic_id": args.lic_id,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"machine_code": args.machine_code.strip().upper(),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"subject": args.subject,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"license_type": args.type,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"valid_from": valid_from,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"valid_until": args.valid_until,  # perpetual 时为 None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"max_devices": args.max_devices,  # 省略 = None = 不限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"grace_days": args.grace_days,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"issued_at": datetime.now(tz=timezone.utc).isoformat(timespec="seconds"),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token = signer.sign_license(payload, private_key)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args.output: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Path(args.output).write_text(token + "\n", encoding="utf-8")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print(f"✓ 已写入 {args.output}")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print(token)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print(file=sys.stderr)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print("—— payload ——", file=sys.stderr)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print(json.dumps(payload, ensure_ascii=False, indent=2), file=sys.stderr)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def main() -&gt; None: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 = argparse.ArgumentParser(description="动环平台授权码签发（Ed25519）")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sub = p.add_subparsers(dest="cmd", required=True)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sub.add_parser("gen-keypair", help="生成一对 Ed25519 密钥").set_defaults(func=cmd_gen_keypair)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 = sub.add_parser("issue", help="签发授权码")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i.add_argument("--machine-code", required=True, help="现场激活页上显示的机器码")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i.add_argument("--lic-id", required=True, help="授权编号，如 LIC-2026-0001")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i.add_argument("--subject", default=None, help="授权对象（客户/项目名）")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i.add_argument("--type", choices=("perpetual", "fixed"), default="fixed")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i.add_argument("--valid-from", default=None, help="ISO 日期，默认今天")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i.add_argument("--valid-until", default=None, help="ISO 日期，fixed 必填")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i.add_argument("--max-devices", type=int, default=None, help="设备数上限，省略=不限")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i.add_argument("--grace-days", type=int, default=15, help="到期后宽限天数，默认 15")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i.add_argument("--key-file", default=None, help="私钥文件（base64 raw 32B）")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i.add_argument("-o", "--output", default=None, help="把授权码写入 .lic 文件")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i.set_defaults(func=cmd_issue)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args = p.parse_args()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args.func(args)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>if __name__ == "__main__":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main()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===== tools/rehearse_release.sh =====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#!/usr/bin/env bash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交付包本机预演（组态大屏 T8a）：拿 package_release.sh 出的**成品包**，在出包机的 Docker 上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按现场顺序走一遍 demo 分支，最后跑业务验收。用法：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  tools/rehearse_release.sh up release/dh-delivery-v0.1.0   # 预演（约 3–5 分钟，镜像已在本机时更快）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  tools/rehearse_release.sh check                           # 只重跑验收（栈留着时）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  tools/rehearse_release.sh down                            # 拆掉预演栈（容器 + 卷 + 工作副本）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走的步骤与计划 §10.4 / site/&lt;站点&gt;/README.md 一一对应，**只用包里的东西**（脚本、compose、镜像、site/）：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  核 MANIFEST → 生成 .env.prod → load_images.sh → deploy.sh（10 容器）→ 激活（API 提交授权码）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  → --profile demo 起 simulator → apply_site_profile demo/compose_demo → import_diagram_bun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dle → 验收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例外只有两处，都是「现场由人做」的环节：.env.prod 由本脚本随机生成；授权码由本脚本用一次性密钥对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现签（tools/issue_license.py，私钥只落 dist/rehearsal/，与正式签发私钥无关）。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隔离：工作副本在 dist/rehearsal/pkg（包目录本身不落任何文件——.env.prod 里是密钥，落进包目录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再 tar 出去就泄了），compose 项目名 dh-rehearsal（deploy.sh 的 DH_COMPOSE_PROJECT），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端口 WEB 18080 / API 18000 / MQTT 11883，与 dev_zutai.sh 的 zutai 栈（:8100 / 65432 / 65379 / 618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83）互不相干。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⚠ 本文件在 tools/：不进镜像、不进交付包（它会签授权码）。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set -euo pipefail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ROOT="$(cd "$(dirname "$0")/.." &amp;&amp; pwd -P)"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cd "$ROOT"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BASE="${DH_REHEARSE_DIR:-$ROOT/dist/rehearsal}"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WORK="$BASE/pkg"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PROJECT="${DH_REHEARSE_PROJECT:-dh-rehearsal}"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WEB_PORT="${DH_REHEARSE_WEB_PORT:-18080}"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API_PORT="${DH_REHEARSE_API_PORT:-18000}"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MQTT_PORT="${DH_REHEARSE_MQTT_PORT:-11883}"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SITE="${DH_REHEARSE_SITE:-honggeer}"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DIAGRAM="${DH_REHEARSE_DIAGRAM:-红格尔水库大屏.dhdiagram.json}"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down 会 rm -rf 它：只许是 dist/ 下的**子目录**。先规范化（解析 .. 与符号链接）再比前缀，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否则 `dist/..` 或 `dist/` 本身都能混过 glob，down 一下删掉整个仓库 / 整个 dist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mkdir -p "$BASE" &amp;&amp; BASE="$(cd "$BASE" &amp;&amp; pwd -P)"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case "$BASE" in "$ROOT"/dist/?*) ;; *) echo "❌ DH_REHEARSE_DIR 必须是 $ROOT/dist/ 下的子目录：$BASE";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exit 1 ;; esac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say()  { printf '\033[36m==&gt;\033[0m %s\n' "$*";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ok()   { printf '  \033[32m✓\033[0m %s\n' "$*";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bad()  { printf '  \033[31m✗\033[0m %s\n' "$*";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die()  { bad "$*"; exit 1;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⚠ 本脚本开了 pipefail：判断「输出里有没有 X」一律 `| grep X &gt;/dev/null`，**别用 grep -q**——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-q 一匹配就退出，上游（docker logs、curl）写管道收 SIGPIPE，整条管道反被判失败（日志越长越必现）。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dc() { (cd "$WORK" &amp;&amp; docker compose -p "$PROJECT" -f docker/docker-compose.prod.yml --env-f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ile .env.prod "$@");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web() { dc exec -T web "$@";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cmd_up()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rel="${1:-}"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-n "$rel" &amp;&amp; -d "$rel" ]] || die "用法: $0 up &lt;交付包目录，如 release/dh-delivery-v0.1.0&gt;"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rel="$(cd "$rel" &amp;&amp; pwd)"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-f "$rel/MANIFEST.txt" ]] || die "$rel 不像交付包（缺 MANIFEST.txt）"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-f "$rel/site/$SITE/site-profile.json" ]] || die "包里没有站点 $SITE（出包时带 --site site 了吗？）"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[[ -d "$WORK" ]] &amp;&amp; [[ -n "$(dc ps -q 2&gt;/dev/null)" ]];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die "预演栈 $PROJECT 还在跑，先 $0 down"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"工作副本 $WORK（镜像目录软链回原包，不拷 GB 级 tar）"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rm -rf "$WORK"; mkdir -p "$WORK"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rsync -a --exclude '/images' "$rel/" "$WORK/"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ln -s "$rel/images" "$WORK/images"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ok "已复制"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"核 MANIFEST（包内每个文件的 sha256，含镜像 tar）"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sha; sha=$(command -v sha256sum &gt;/dev/null 2&gt;&amp;1 &amp;&amp; echo "sha256sum" || echo "shasum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-a 256")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(cd "$WORK" &amp;&amp; $sha -c MANIFEST.txt --quiet) || die "MANIFEST 校验失败：包被改过或拷坏了"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# 反向：包里不许有 MANIFEST 之外的文件（-c 只核清单里列了的，有人往包里塞 .env.prod / *.key 它看不见）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extra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extra="$(cd "$rel" &amp;&amp; comm -13 &lt;(sed 's/^[0-9a-f]*  //' MANIFEST.txt | sort)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&lt;(find . -type f ! -name MANIFEST.txt ! -name .DS_Store | sort))"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-z "$extra" ]] || die "包里有 MANIFEST 之外的文件：$(echo "$extra" | tr '\n' ' 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ok "$(wc -l &lt; "$WORK/MANIFEST.txt" | tr -d ' ') 个文件全部吻合，无清单外文件"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"生成 .env.prod（随机密钥 + 一次性授权密钥对）"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keys pub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keys="$(uv run --quiet python tools/issue_license.py gen-keypair)"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sk; sk="$(echo "$keys" | sed -n '2p')"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pub="$(echo "$keys" | sed -n '5p')"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"$sk" =~ ^[A-Za-z0-9+/]{43}=$ &amp;&amp; "$pub" =~ ^[A-Za-z0-9+/]{43}=$ ]]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|| die "gen-keypair 输出格式变了，解析不到密钥对"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(umask 077; echo "$sk" &gt; "$BASE/license.key")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gw; gw="$(python3 -c "import json,sys; print(json.load(open(sys.argv[1]))['gateway']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['gw_id'])"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"$WORK/site/$SITE/site-profile.json")"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mkdir -p "$BASE/data/media" "$BASE/data/logs"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python3 - "$WORK/.env.prod.example" "$WORK/.env.prod" &lt;&lt;EOF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import re, secrets, sys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src, dst = sys.argv[1], sys.argv[2]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fixed =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"LICENSE_PUBLIC_KEY": "$pub", "DH_COLLECTOR_GW": "$gw",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"WEB_PORT": "$WEB_PORT", "API_PORT": "$API_PORT", "MQTT_PUBLIC_PORT": "$MQTT_PORT",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"DH_MEDIA_DIR": "$BASE/data/media", "DH_LOG_DIR": "$BASE/data/logs",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out = []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for line in open(src, encoding="utf-8"):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 = re.match(r"^([A-Z_][A-Z0-9_]*)=(.*)$", line.rstrip("\n"))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m and m.group(1) in fixed: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line = f"{m.group(1)}={fixed[m.group(1)]}\n"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elif m and "change_this" in m.group(2):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line = f"{m.group(1)}={secrets.token_hex(24)}\n"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out.append(line)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# 心跳调快：config_synced 要等下一拍心跳才追平（默认 30 s），预演不必干等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out.append("DH_COLLECTOR_HEARTBEAT_S=10\n")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open(dst, "w", encoding="utf-8").writelines(out)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EOF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chmod 600 "$WORK/.env.prod"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ok "网关 $gw · 端口 WEB $WEB_PORT / API $API_PORT / MQTT $MQTT_PORT"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"load_images.sh"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(cd "$WORK" &amp;&amp; ./scripts/load_images.sh) | tail -3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"deploy.sh（项目 $PROJECT）"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rc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set +e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(cd "$WORK" &amp;&amp; DH_COMPOSE_PROJECT="$PROJECT" ./scripts/deploy.sh 2&gt;&amp;1) | tee "$BASE/deploy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.log" | grep -E '✓|❌|⚠|🎉'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rc=${PIPESTATUS[0]}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set -e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$rc -eq 0 ]] || die "deploy.sh 退出码 $rc（完整输出 $BASE/deploy.log）"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"激活授权（与现场同一条路：免鉴权 /activation，经前端 nginx 反代）"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st code token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st="$(curl -sf "http://127.0.0.1:$WEB_PORT/api/v1/activation/status")" || die "激活状态接口不通"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code="$(echo "$st" | python3 -c 'import json,sys; print(json.load(sys.stdin).get("machine_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code") or "")')"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-n "$code" ]] || die "未拿到机器码（门禁没开？）：$st"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ok "机器码 $code"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token="$(uv run --quiet python tools/issue_license.py issue --machine-code "$code"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--lic-id "REHEARSAL-$(date +%Y%m%d%H%M)" --subject "本机预演" --type fixed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--valid-until "$(python3 -c 'import datetime; print(datetime.date.today()+datetime.timed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elta(days=30))')"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--key-file "$BASE/license.key" 2&gt;"$BASE/issue.log" | tail -1)" || die "签发失败，见 $BASE/issu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e.log"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curl -sf -X POST "http://127.0.0.1:$WEB_PORT/api/v1/activation" -H 'Content-Type: applicat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ion/json'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-d "{\"token\": \"$token\"}" &gt;/dev/null || die "提交授权码失败"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curl -sf "http://127.0.0.1:$WEB_PORT/api/v1/activation/status" | grep '"locked":false' &gt;/d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ev/null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|| die "提交后仍是锁定状态"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ok "已激活"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"起模拟 PLC（--profile demo，必须在导站点档案之前）"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dc --profile demo up -d --wait simulator &gt;/dev/null 2&gt;&amp;1 || { dc --profile demo logs --tai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 30 simulator; die "simulator 未 healthy";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ok "simulator healthy"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"导入站点档案（demo / compose_demo）并发布网关配置"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web python -m scripts.apply_site_profile "/opt/site/$SITE/site-profile.json"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--profile demo --transport-target compose_demo --regenerate-config | tail -4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"导入大屏图纸"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web python -m scripts.import_diagram_bundle "/opt/site/$SITE/diagrams/$DIAGRAM"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--user "$(grep -E '^DH_ADMIN_USERNAME=' "$WORK/.env.prod" | cut -d= -f2)"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cmd_check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cmd_check() {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-f "$WORK/.env.prod" ]] || die "没有预演工作副本，先 $0 up &lt;包目录&gt;"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fail=0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"容器状态"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svc state health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while read -r svc state health; do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[[ "$state" != "running" || ( -n "$health" &amp;&amp; "$health" != "healthy" ) ]];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bad "$svc $state ${health:-}";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ok "$svc running${health:+ · $health}"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done &lt; &lt;(dc --profile demo ps -a --format '{{.Service}} {{.State}} {{.Health}}')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[[ "$(dc --profile demo ps -q | wc -l | tr -d ' ')" == "11" ]] || { bad "应为 11 个容器（10 + si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mulator；含空转的 ctwing）"; fail=1;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# 预演的 .env.prod 不带天翼凭据：ctwing 应该只说一句「未启用」然后空转（不重启、不报错）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ct_restarts ct_idle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ct_restarts="$(docker inspect -f '{{.RestartCount}}' "$(dc ps -q ctwing)" 2&gt;/dev/null || 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cho '?')"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ct_idle="$(dc logs ctwing 2&gt;/dev/null | grep -c '未启用' || true)"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[[ "$ct_idle" == "1" &amp;&amp; "$ct_restarts" == "0" ]];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ok "ctwing 未配凭据 → 空转（1 行「未启用」，重启 0 次）"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bad "ctwing 应空转：「未启用」${ct_idle} 行（应为 1）、重启 ${ct_restarts} 次（应为 0）";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"站点数据包（容器内 /opt/site，只读挂载）"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web python -m scripts.check_site_package /opt/site ||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web sh -c 'touch /opt/site/.rw-probe' 2&gt;/dev/null; then bad "/opt/site 可写（应只读）";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; else ok "/opt/site 只读";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# 镜像内容：站点数据 / 图纸 / 密钥 / 开发产物一样都不许有（/opt/site 是挂载，/proc 等是伪文件系统）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leaked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! leaked="$(web sh -c 'find / -xdev \( -name site-profile.json -o -name "*.dhdiagram.js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on" -o -name ".env"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-o -name ".env.*" -o -name "*.key" -o -name "*.lic" \) ! -path "/opt/site/*" 2&gt;/dev/nu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ll;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for d in /app/dist /app/site /app/release /app/tools /app/tests /app/frontend; do [ -e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"$d" ] &amp;&amp; echo "$d"; done; true')";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bad "镜像内容扫描没跑成（web 容器不在？）";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elif [[ -n "$leaked" ]]; then bad "镜像里有不该有的东西（查 .dockerignore）：$(echo "$leaked" | head -8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| tr '\n' ' ')";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else ok "镜像不含站点数据 / 图纸 / 密钥 / dist 等开发产物";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"采集链路 A1/A2（check_zutai_link，compose_demo）"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for i in 1 2 3; do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if web python -m scripts.check_zutai_link "/opt/site/$SITE/site-profile.json"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  --transport-target compose_demo --window 30 &gt; "$BASE/link.log" 2&gt;&amp;1;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  ok "通过（第 $i 次；输出 $BASE/link.log）"; break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[[ $i -eq 3 ]] &amp;&amp; { cat "$BASE/link.log"; bad "A1/A2 三次均未通过"; fail=1; break; 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echo "  · 第 $i 次未通过（配置刚发布、心跳未追平时正常），15 s 后重试"; sleep 15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done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"上行回执（A6 修复随边缘镜像重建进包）"</w:t>
      </w:r>
    </w:p>
    <w:p>
      <w:pPr>
        <w:pageBreakBefore/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# 看采集器缓冲库的**当前状态**而不是日志（app/edge/collector/status.py 说明了为什么日志会误判）：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# uplink_ack=1 且最老未确认行 ≤ 30 s——开了回执却收不到 tel_ack，行就一直卡在未确认、年龄一路涨。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ackst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ackst="$(dc exec -T collector python -m app.edge.collector.status --max-age 30 2&gt;&amp;1)"; 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ok "采集器：$ackst"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bad "上行回执未生效：$ackst";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dc logs collector 2&gt;/dev/null | grep "云侧要求上行回执，但订阅" &gt;/dev/null;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bad "采集器日志里有 tel_ack 订阅被拒（EMQX ACL）"; fail=1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"大屏页面与图纸"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curl -sf "http://127.0.0.1:$WEB_PORT/screen?kiosk=1" | grep '&lt;div id="root"&gt;' &gt;/dev/nul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l;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ok "/screen?kiosk=1 由前端 nginx 出页（:$WEB_PORT）"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else bad "/screen?kiosk=1 取不到 SPA 页面"; fail=1;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local again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again="$(web python -m scripts.import_diagram_bundle "/opt/site/$SITE/diagrams/$DIAGRAM" \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--user "$(grep -E '^DH_ADMIN_USERNAME=' "$WORK/.env.prod" | cut -d= -f2)" || true)"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[[ "$again" == *"未改动"* ]]; then ok "图纸已在库且与包一致（重导幂等）"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else bad "图纸重导结果异常：$again"; fail=1;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echo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[[ $fail -eq 0 ]];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printf '\033[32m预演通过\033[0m：控制台 http://127.0.0.1:%s（管理员口令见 %s/.env.prod 的 DH_ADMIN_PASSW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ORD）\n' "$WEB_PORT" "$WORK"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printf '\033[31m预演有失败项\033[0m（日志：%s）\n' "cd $WORK &amp;&amp; docker compose -p $PROJECT -f docke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r/docker-compose.prod.yml --env-file .env.prod logs &lt;服务&gt;"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exit 1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cmd_down() {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say "拆除预演栈 $PROJECT（容器 + 卷）"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if [[ -f "$WORK/.env.prod" ]]; then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dc --profile demo down -v --remove-orphans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else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工作副本被手工删了也要拆得掉：按项目名拆（compose v2 不需要编排文件）；否则残留的卷里是旧口令，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# 下次 up 用新随机口令连旧库必失败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  docker compose -p "$PROJECT" down -v --remove-orphans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fi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rm -rf "$BASE"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ok "已清理 $BASE"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case "${1:-}" in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up)    shift; cmd_up "$@" ;;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check) cmd_check ;;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down)  cmd_down ;;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 xml:space="preserve">  *)     sed -n '2,8p' "$0"; exit 1 ;;</w:t>
      </w:r>
    </w:p>
    <w:p>
      <w:pPr>
        <w:spacing w:before="0" w:after="0" w:lineRule="exact" w:line="230"/>
      </w:pPr>
      <w:r>
        <w:rPr>
          <w:rFonts w:ascii="Consolas" w:hAnsi="Consolas" w:cs="Consolas" w:eastAsia="宋体"/>
          <w:sz w:val="18"/>
        </w:rPr>
        <w:t>esac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581" w:val="right"/>
      </w:tabs>
    </w:pPr>
    <w:r>
      <w:rPr>
        <w:rFonts w:ascii="Consolas" w:hAnsi="Consolas" w:cs="Consolas" w:eastAsia="宋体"/>
        <w:sz w:val="18"/>
      </w:rPr>
      <w:t>设备管理系统软件  V1.0</w:t>
      <w:tab/>
    </w:r>
    <w:fldSimple w:instr=" PAGE ">
      <w:r>
        <w:rPr>
          <w:rFonts w:ascii="Consolas" w:hAnsi="Consolas" w:cs="Consolas"/>
          <w:sz w:val="18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3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设备管理系统软件 V1.0 源程序</dc:title>
  <dc:subject>计算机软件著作权登记 · 源程序鉴别材料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